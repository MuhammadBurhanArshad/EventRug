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SOCIORUG</w:t>
      </w:r>
    </w:p>
    <w:p w:rsidR="00000000" w:rsidDel="00000000" w:rsidP="00000000" w:rsidRDefault="00000000" w:rsidRPr="00000000" w14:paraId="00000002">
      <w:pPr>
        <w:pStyle w:val="Subtitle"/>
        <w:jc w:val="center"/>
        <w:rPr/>
      </w:pPr>
      <w:r w:rsidDel="00000000" w:rsidR="00000000" w:rsidRPr="00000000">
        <w:rPr>
          <w:rtl w:val="0"/>
        </w:rPr>
        <w:t xml:space="preserve">Weave Your Experiences.</w:t>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Product Strategy &amp; Software Development Proposal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A Complete Event Discovery, Management, Venue, Ticketing, Navigation, Attendance &amp; Social Experience Platform</w:t>
      </w:r>
    </w:p>
    <w:p w:rsidR="00000000" w:rsidDel="00000000" w:rsidP="00000000" w:rsidRDefault="00000000" w:rsidRPr="00000000" w14:paraId="00000005">
      <w:pPr>
        <w:pStyle w:val="Heading1"/>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SocioRug is envisioned as a next-generation EventTech platform designed to bring the entire event lifecycle into one connected digital ecosystem.</w:t>
      </w:r>
    </w:p>
    <w:p w:rsidR="00000000" w:rsidDel="00000000" w:rsidP="00000000" w:rsidRDefault="00000000" w:rsidRPr="00000000" w14:paraId="00000007">
      <w:pPr>
        <w:rPr/>
      </w:pPr>
      <w:r w:rsidDel="00000000" w:rsidR="00000000" w:rsidRPr="00000000">
        <w:rPr>
          <w:rtl w:val="0"/>
        </w:rPr>
        <w:t xml:space="preserve">The platform will connect Event Organizers, Customers/Attendees, Event Staff, Venues and Platform Administrators through a single application.</w:t>
      </w:r>
    </w:p>
    <w:p w:rsidR="00000000" w:rsidDel="00000000" w:rsidP="00000000" w:rsidRDefault="00000000" w:rsidRPr="00000000" w14:paraId="00000008">
      <w:pPr>
        <w:rPr/>
      </w:pPr>
      <w:r w:rsidDel="00000000" w:rsidR="00000000" w:rsidRPr="00000000">
        <w:rPr>
          <w:rtl w:val="0"/>
        </w:rPr>
        <w:t xml:space="preserve">SocioRug will go significantly beyond conventional event-ticketing platforms.</w:t>
      </w:r>
    </w:p>
    <w:p w:rsidR="00000000" w:rsidDel="00000000" w:rsidP="00000000" w:rsidRDefault="00000000" w:rsidRPr="00000000" w14:paraId="00000009">
      <w:pPr>
        <w:rPr/>
      </w:pPr>
      <w:r w:rsidDel="00000000" w:rsidR="00000000" w:rsidRPr="00000000">
        <w:rPr>
          <w:b w:val="1"/>
          <w:bCs w:val="1"/>
          <w:rtl w:val="0"/>
        </w:rPr>
        <w:t xml:space="preserve">A customer will not simply discover an event, purchase a ticket and receive a QR code. The platform will support the customer's complete journey:</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Discover → Explore → Select → Book → Pay → Navigate → Arrive → Check In → Access → Experience → Share → Connect</w:t>
      </w:r>
    </w:p>
    <w:p w:rsidR="00000000" w:rsidDel="00000000" w:rsidP="00000000" w:rsidRDefault="00000000" w:rsidRPr="00000000" w14:paraId="0000000B">
      <w:pPr>
        <w:rPr/>
      </w:pPr>
      <w:r w:rsidDel="00000000" w:rsidR="00000000" w:rsidRPr="00000000">
        <w:rPr>
          <w:b w:val="1"/>
          <w:bCs w:val="1"/>
          <w:rtl w:val="0"/>
        </w:rPr>
        <w:t xml:space="preserve">At the same time, organizers will have a complete operating environment for: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creation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management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venue mapping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and section configuration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management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management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management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check-in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 assignment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monitoring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engagement</w:t>
      </w:r>
    </w:p>
    <w:p w:rsidR="00000000" w:rsidDel="00000000" w:rsidP="00000000" w:rsidRDefault="00000000" w:rsidRPr="00000000" w14:paraId="0000001C">
      <w:pPr>
        <w:rPr/>
      </w:pPr>
      <w:r w:rsidDel="00000000" w:rsidR="00000000" w:rsidRPr="00000000">
        <w:rPr>
          <w:b w:val="1"/>
          <w:bCs w:val="1"/>
          <w:rtl w:val="0"/>
        </w:rPr>
        <w:t xml:space="preserve">The Platform Administrator will provide centralized control over: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verification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approval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verification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monitoring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moderation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analytics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configuration</w:t>
      </w:r>
    </w:p>
    <w:p w:rsidR="00000000" w:rsidDel="00000000" w:rsidP="00000000" w:rsidRDefault="00000000" w:rsidRPr="00000000" w14:paraId="00000029">
      <w:pPr>
        <w:rPr/>
      </w:pPr>
      <w:r w:rsidDel="00000000" w:rsidR="00000000" w:rsidRPr="00000000">
        <w:rPr>
          <w:rtl w:val="0"/>
        </w:rPr>
        <w:t xml:space="preserve">The defining idea behind SocioRug is that the digital experience should continue throughout the physical event experience, rather than ending at the point of ticket purchase.</w:t>
      </w:r>
    </w:p>
    <w:p w:rsidR="00000000" w:rsidDel="00000000" w:rsidP="00000000" w:rsidRDefault="00000000" w:rsidRPr="00000000" w14:paraId="0000002A">
      <w:pPr>
        <w:pStyle w:val="Heading1"/>
        <w:rPr/>
      </w:pPr>
      <w:r w:rsidDel="00000000" w:rsidR="00000000" w:rsidRPr="00000000">
        <w:rPr>
          <w:rtl w:val="0"/>
        </w:rPr>
        <w:t xml:space="preserve">2. Our Understanding of the SocioRug Vision</w:t>
      </w:r>
    </w:p>
    <w:p w:rsidR="00000000" w:rsidDel="00000000" w:rsidP="00000000" w:rsidRDefault="00000000" w:rsidRPr="00000000" w14:paraId="0000002B">
      <w:pPr>
        <w:rPr/>
      </w:pPr>
      <w:r w:rsidDel="00000000" w:rsidR="00000000" w:rsidRPr="00000000">
        <w:rPr>
          <w:rtl w:val="0"/>
        </w:rPr>
        <w:t xml:space="preserve">SocioRug is intended to become more than an event marketplace.</w:t>
      </w:r>
    </w:p>
    <w:p w:rsidR="00000000" w:rsidDel="00000000" w:rsidP="00000000" w:rsidRDefault="00000000" w:rsidRPr="00000000" w14:paraId="0000002C">
      <w:pPr>
        <w:rPr/>
      </w:pPr>
      <w:r w:rsidDel="00000000" w:rsidR="00000000" w:rsidRPr="00000000">
        <w:rPr>
          <w:rtl w:val="0"/>
        </w:rPr>
        <w:t xml:space="preserve">It is a digital operating ecosystem for events.</w:t>
      </w:r>
    </w:p>
    <w:p w:rsidR="00000000" w:rsidDel="00000000" w:rsidP="00000000" w:rsidRDefault="00000000" w:rsidRPr="00000000" w14:paraId="0000002D">
      <w:pPr>
        <w:rPr/>
      </w:pPr>
      <w:r w:rsidDel="00000000" w:rsidR="00000000" w:rsidRPr="00000000">
        <w:rPr>
          <w:b w:val="1"/>
          <w:bCs w:val="1"/>
          <w:rtl w:val="0"/>
        </w:rPr>
        <w:t xml:space="preserve">The platform should connect the different parts of the event lifecycle: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 / Seats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Verification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Navigation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Experience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Sharing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&amp; Community</w:t>
      </w:r>
    </w:p>
    <w:p w:rsidR="00000000" w:rsidDel="00000000" w:rsidP="00000000" w:rsidRDefault="00000000" w:rsidRPr="00000000" w14:paraId="0000003D">
      <w:pPr>
        <w:rPr/>
      </w:pPr>
      <w:r w:rsidDel="00000000" w:rsidR="00000000" w:rsidRPr="00000000">
        <w:rPr>
          <w:rtl w:val="0"/>
        </w:rPr>
        <w:t xml:space="preserve">This creates a continuous relationship between the customer, organizer and event.</w:t>
      </w:r>
    </w:p>
    <w:p w:rsidR="00000000" w:rsidDel="00000000" w:rsidP="00000000" w:rsidRDefault="00000000" w:rsidRPr="00000000" w14:paraId="0000003E">
      <w:pPr>
        <w:pStyle w:val="Heading1"/>
        <w:rPr/>
      </w:pPr>
      <w:r w:rsidDel="00000000" w:rsidR="00000000" w:rsidRPr="00000000">
        <w:rPr>
          <w:rtl w:val="0"/>
        </w:rPr>
        <w:t xml:space="preserve">3. What Makes SocioRug Different</w:t>
      </w:r>
    </w:p>
    <w:p w:rsidR="00000000" w:rsidDel="00000000" w:rsidP="00000000" w:rsidRDefault="00000000" w:rsidRPr="00000000" w14:paraId="0000003F">
      <w:pPr>
        <w:rPr/>
      </w:pPr>
      <w:r w:rsidDel="00000000" w:rsidR="00000000" w:rsidRPr="00000000">
        <w:rPr>
          <w:b w:val="1"/>
          <w:bCs w:val="1"/>
          <w:rtl w:val="0"/>
        </w:rPr>
        <w:t xml:space="preserve">There are existing products in the market that specialize in individual areas such as: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ticketing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registration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management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selection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check-in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discovery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networking</w:t>
      </w:r>
    </w:p>
    <w:p w:rsidR="00000000" w:rsidDel="00000000" w:rsidP="00000000" w:rsidRDefault="00000000" w:rsidRPr="00000000" w14:paraId="00000048">
      <w:pPr>
        <w:rPr/>
      </w:pPr>
      <w:r w:rsidDel="00000000" w:rsidR="00000000" w:rsidRPr="00000000">
        <w:rPr>
          <w:rtl w:val="0"/>
        </w:rPr>
        <w:t xml:space="preserve">SocioRug's proposed differentiation is the combination and integration of these capabilities around the physical event experience.</w:t>
      </w:r>
    </w:p>
    <w:p w:rsidR="00000000" w:rsidDel="00000000" w:rsidP="00000000" w:rsidRDefault="00000000" w:rsidRPr="00000000" w14:paraId="00000049">
      <w:pPr>
        <w:rPr/>
      </w:pPr>
      <w:r w:rsidDel="00000000" w:rsidR="00000000" w:rsidRPr="00000000">
        <w:rPr>
          <w:rtl w:val="0"/>
        </w:rPr>
        <w:t xml:space="preserve">Instead of treating these as separate systems, SocioRug connects them.</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Traditional Event Journey</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Discover Event</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Buy Ticket</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Receive Ticket</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Attend</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SocioRug Journey</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Discover Event</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Explore Venue</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View Available Sections/Seats</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Select Experience</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Purchase Ticket / Session</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Receive Digital Ticket</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Receive Gate &amp; Navigation Information</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Navigate to Venue</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Navigate to Correct Entrance</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QR Check-in</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Wristband Assignment</w:t>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Navigate Inside Venue</w:t>
      </w:r>
    </w:p>
    <w:p w:rsidR="00000000" w:rsidDel="00000000" w:rsidP="00000000" w:rsidRDefault="00000000" w:rsidRPr="00000000" w14:paraId="0000005C">
      <w:pPr>
        <w:numPr>
          <w:ilvl w:val="1"/>
          <w:numId w:val="1"/>
        </w:numPr>
        <w:ind w:left="1440" w:hanging="360"/>
      </w:pPr>
      <w:r w:rsidDel="00000000" w:rsidR="00000000" w:rsidRPr="00000000">
        <w:rPr>
          <w:rtl w:val="0"/>
        </w:rPr>
        <w:t xml:space="preserve">Attend Event</w:t>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Share Experience</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Review</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Connect With Community</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Discover Next Event</w:t>
      </w:r>
    </w:p>
    <w:p w:rsidR="00000000" w:rsidDel="00000000" w:rsidP="00000000" w:rsidRDefault="00000000" w:rsidRPr="00000000" w14:paraId="00000061">
      <w:pPr>
        <w:rPr/>
      </w:pPr>
      <w:r w:rsidDel="00000000" w:rsidR="00000000" w:rsidRPr="00000000">
        <w:rPr>
          <w:rtl w:val="0"/>
        </w:rPr>
        <w:t xml:space="preserve">That connected experience is the central product opportunity.</w:t>
      </w:r>
    </w:p>
    <w:p w:rsidR="00000000" w:rsidDel="00000000" w:rsidP="00000000" w:rsidRDefault="00000000" w:rsidRPr="00000000" w14:paraId="00000062">
      <w:pPr>
        <w:pStyle w:val="Heading1"/>
        <w:rPr/>
      </w:pPr>
      <w:r w:rsidDel="00000000" w:rsidR="00000000" w:rsidRPr="00000000">
        <w:rPr>
          <w:rtl w:val="0"/>
        </w:rPr>
        <w:t xml:space="preserve">4. Core Platform Ecosystem</w:t>
      </w:r>
    </w:p>
    <w:p w:rsidR="00000000" w:rsidDel="00000000" w:rsidP="00000000" w:rsidRDefault="00000000" w:rsidRPr="00000000" w14:paraId="00000063">
      <w:pPr>
        <w:rPr/>
      </w:pPr>
      <w:r w:rsidDel="00000000" w:rsidR="00000000" w:rsidRPr="00000000">
        <w:rPr>
          <w:b w:val="1"/>
          <w:bCs w:val="1"/>
          <w:rtl w:val="0"/>
        </w:rPr>
        <w:t xml:space="preserve">SocioRug will consist of four interconnected experiences:</w:t>
      </w:r>
      <w:r w:rsidDel="00000000" w:rsidR="00000000" w:rsidRPr="00000000">
        <w:rPr>
          <w:rtl w:val="0"/>
        </w:rPr>
      </w:r>
    </w:p>
    <w:p w:rsidR="00000000" w:rsidDel="00000000" w:rsidP="00000000" w:rsidRDefault="00000000" w:rsidRPr="00000000" w14:paraId="00000064">
      <w:pPr>
        <w:pStyle w:val="Heading3"/>
        <w:rPr/>
      </w:pPr>
      <w:bookmarkStart w:colFirst="0" w:colLast="0" w:name="_heading=h.1gtqty6apv7q" w:id="0"/>
      <w:bookmarkEnd w:id="0"/>
      <w:r w:rsidDel="00000000" w:rsidR="00000000" w:rsidRPr="00000000">
        <w:rPr>
          <w:rtl w:val="0"/>
        </w:rPr>
        <w:t xml:space="preserve">1. Customer Platform</w:t>
      </w:r>
    </w:p>
    <w:p w:rsidR="00000000" w:rsidDel="00000000" w:rsidP="00000000" w:rsidRDefault="00000000" w:rsidRPr="00000000" w14:paraId="00000065">
      <w:pPr>
        <w:rPr/>
      </w:pPr>
      <w:r w:rsidDel="00000000" w:rsidR="00000000" w:rsidRPr="00000000">
        <w:rPr>
          <w:rtl w:val="0"/>
        </w:rPr>
        <w:t xml:space="preserve">For discovering, booking, navigating and experiencing events.</w:t>
      </w:r>
    </w:p>
    <w:p w:rsidR="00000000" w:rsidDel="00000000" w:rsidP="00000000" w:rsidRDefault="00000000" w:rsidRPr="00000000" w14:paraId="00000066">
      <w:pPr>
        <w:pStyle w:val="Heading3"/>
        <w:rPr/>
      </w:pPr>
      <w:bookmarkStart w:colFirst="0" w:colLast="0" w:name="_heading=h.p4ou43q8iv19" w:id="1"/>
      <w:bookmarkEnd w:id="1"/>
      <w:r w:rsidDel="00000000" w:rsidR="00000000" w:rsidRPr="00000000">
        <w:rPr>
          <w:rtl w:val="0"/>
        </w:rPr>
        <w:t xml:space="preserve">2. Organizer Platform</w:t>
      </w:r>
    </w:p>
    <w:p w:rsidR="00000000" w:rsidDel="00000000" w:rsidP="00000000" w:rsidRDefault="00000000" w:rsidRPr="00000000" w14:paraId="00000067">
      <w:pPr>
        <w:rPr/>
      </w:pPr>
      <w:r w:rsidDel="00000000" w:rsidR="00000000" w:rsidRPr="00000000">
        <w:rPr>
          <w:rtl w:val="0"/>
        </w:rPr>
        <w:t xml:space="preserve">For creating, managing and operating events.</w:t>
      </w:r>
    </w:p>
    <w:p w:rsidR="00000000" w:rsidDel="00000000" w:rsidP="00000000" w:rsidRDefault="00000000" w:rsidRPr="00000000" w14:paraId="00000068">
      <w:pPr>
        <w:pStyle w:val="Heading3"/>
        <w:rPr/>
      </w:pPr>
      <w:bookmarkStart w:colFirst="0" w:colLast="0" w:name="_heading=h.m1d1mxxojzbq" w:id="2"/>
      <w:bookmarkEnd w:id="2"/>
      <w:r w:rsidDel="00000000" w:rsidR="00000000" w:rsidRPr="00000000">
        <w:rPr>
          <w:rtl w:val="0"/>
        </w:rPr>
        <w:t xml:space="preserve">3. Event Staff Platform</w:t>
      </w:r>
    </w:p>
    <w:p w:rsidR="00000000" w:rsidDel="00000000" w:rsidP="00000000" w:rsidRDefault="00000000" w:rsidRPr="00000000" w14:paraId="00000069">
      <w:pPr>
        <w:rPr/>
      </w:pPr>
      <w:r w:rsidDel="00000000" w:rsidR="00000000" w:rsidRPr="00000000">
        <w:rPr>
          <w:rtl w:val="0"/>
        </w:rPr>
        <w:t xml:space="preserve">For executing event-day operations.</w:t>
      </w:r>
    </w:p>
    <w:p w:rsidR="00000000" w:rsidDel="00000000" w:rsidP="00000000" w:rsidRDefault="00000000" w:rsidRPr="00000000" w14:paraId="0000006A">
      <w:pPr>
        <w:pStyle w:val="Heading3"/>
        <w:rPr/>
      </w:pPr>
      <w:bookmarkStart w:colFirst="0" w:colLast="0" w:name="_heading=h.top8dftu3sz" w:id="3"/>
      <w:bookmarkEnd w:id="3"/>
      <w:r w:rsidDel="00000000" w:rsidR="00000000" w:rsidRPr="00000000">
        <w:rPr>
          <w:rtl w:val="0"/>
        </w:rPr>
        <w:t xml:space="preserve">4. Admin Platform</w:t>
      </w:r>
    </w:p>
    <w:p w:rsidR="00000000" w:rsidDel="00000000" w:rsidP="00000000" w:rsidRDefault="00000000" w:rsidRPr="00000000" w14:paraId="0000006B">
      <w:pPr>
        <w:rPr/>
      </w:pPr>
      <w:r w:rsidDel="00000000" w:rsidR="00000000" w:rsidRPr="00000000">
        <w:rPr>
          <w:rtl w:val="0"/>
        </w:rPr>
        <w:t xml:space="preserve">For managing the overall SocioRug ecosystem.</w:t>
      </w:r>
    </w:p>
    <w:p w:rsidR="00000000" w:rsidDel="00000000" w:rsidP="00000000" w:rsidRDefault="00000000" w:rsidRPr="00000000" w14:paraId="0000006C">
      <w:pPr>
        <w:pStyle w:val="Heading1"/>
        <w:rPr/>
      </w:pPr>
      <w:r w:rsidDel="00000000" w:rsidR="00000000" w:rsidRPr="00000000">
        <w:rPr>
          <w:rtl w:val="0"/>
        </w:rPr>
        <w:t xml:space="preserve">5. EVENT ORGANIZER / EVENT OWNER</w:t>
      </w:r>
    </w:p>
    <w:p w:rsidR="00000000" w:rsidDel="00000000" w:rsidP="00000000" w:rsidRDefault="00000000" w:rsidRPr="00000000" w14:paraId="0000006D">
      <w:pPr>
        <w:rPr/>
      </w:pPr>
      <w:r w:rsidDel="00000000" w:rsidR="00000000" w:rsidRPr="00000000">
        <w:rPr>
          <w:rtl w:val="0"/>
        </w:rPr>
        <w:t xml:space="preserve">The Event Organizer is the primary business user of SocioRug.</w:t>
      </w:r>
    </w:p>
    <w:p w:rsidR="00000000" w:rsidDel="00000000" w:rsidP="00000000" w:rsidRDefault="00000000" w:rsidRPr="00000000" w14:paraId="0000006E">
      <w:pPr>
        <w:rPr/>
      </w:pPr>
      <w:r w:rsidDel="00000000" w:rsidR="00000000" w:rsidRPr="00000000">
        <w:rPr>
          <w:rtl w:val="0"/>
        </w:rPr>
        <w:t xml:space="preserve">The organizer should be able to manage an event from initial creation through completion and post-event reporting.</w:t>
      </w:r>
    </w:p>
    <w:p w:rsidR="00000000" w:rsidDel="00000000" w:rsidP="00000000" w:rsidRDefault="00000000" w:rsidRPr="00000000" w14:paraId="0000006F">
      <w:pPr>
        <w:pStyle w:val="Heading1"/>
        <w:rPr/>
      </w:pPr>
      <w:r w:rsidDel="00000000" w:rsidR="00000000" w:rsidRPr="00000000">
        <w:rPr>
          <w:rtl w:val="0"/>
        </w:rPr>
        <w:t xml:space="preserve">6. Organizer Registration &amp; Identity Verification</w:t>
      </w:r>
    </w:p>
    <w:p w:rsidR="00000000" w:rsidDel="00000000" w:rsidP="00000000" w:rsidRDefault="00000000" w:rsidRPr="00000000" w14:paraId="00000070">
      <w:pPr>
        <w:rPr/>
      </w:pPr>
      <w:r w:rsidDel="00000000" w:rsidR="00000000" w:rsidRPr="00000000">
        <w:rPr>
          <w:rtl w:val="0"/>
        </w:rPr>
        <w:t xml:space="preserve">SocioRug should establish trust before an organizer can host an event.</w:t>
      </w:r>
    </w:p>
    <w:p w:rsidR="00000000" w:rsidDel="00000000" w:rsidP="00000000" w:rsidRDefault="00000000" w:rsidRPr="00000000" w14:paraId="00000071">
      <w:pPr>
        <w:rPr/>
      </w:pPr>
      <w:r w:rsidDel="00000000" w:rsidR="00000000" w:rsidRPr="00000000">
        <w:rPr>
          <w:b w:val="1"/>
          <w:bCs w:val="1"/>
          <w:rtl w:val="0"/>
        </w:rPr>
        <w:t xml:space="preserve">The registration process may include: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legal name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birth where applicable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Government-issued identification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Driver's license or accepted identity document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photograph</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Residential/business address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Organization/company name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registration details where applicable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Tax information where applicable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 information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80">
      <w:pPr>
        <w:rPr/>
      </w:pPr>
      <w:r w:rsidDel="00000000" w:rsidR="00000000" w:rsidRPr="00000000">
        <w:rPr>
          <w:b w:val="1"/>
          <w:bCs w:val="1"/>
          <w:rtl w:val="0"/>
        </w:rPr>
        <w:t xml:space="preserve">Verification can include: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verification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verification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verification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verification</w:t>
      </w:r>
    </w:p>
    <w:p w:rsidR="00000000" w:rsidDel="00000000" w:rsidP="00000000" w:rsidRDefault="00000000" w:rsidRPr="00000000" w14:paraId="00000086">
      <w:pPr>
        <w:rPr/>
      </w:pPr>
      <w:r w:rsidDel="00000000" w:rsidR="00000000" w:rsidRPr="00000000">
        <w:rPr>
          <w:rtl w:val="0"/>
        </w:rPr>
        <w:t xml:space="preserve">The exact information required can be configured according to the organizer type, event category and applicable jurisdiction.</w:t>
      </w:r>
    </w:p>
    <w:p w:rsidR="00000000" w:rsidDel="00000000" w:rsidP="00000000" w:rsidRDefault="00000000" w:rsidRPr="00000000" w14:paraId="00000087">
      <w:pPr>
        <w:pStyle w:val="Heading1"/>
        <w:rPr/>
      </w:pPr>
      <w:r w:rsidDel="00000000" w:rsidR="00000000" w:rsidRPr="00000000">
        <w:rPr>
          <w:rtl w:val="0"/>
        </w:rPr>
        <w:t xml:space="preserve">7. Organizer Legitimacy &amp; Event Verification</w:t>
      </w:r>
    </w:p>
    <w:p w:rsidR="00000000" w:rsidDel="00000000" w:rsidP="00000000" w:rsidRDefault="00000000" w:rsidRPr="00000000" w14:paraId="00000088">
      <w:pPr>
        <w:rPr/>
      </w:pPr>
      <w:r w:rsidDel="00000000" w:rsidR="00000000" w:rsidRPr="00000000">
        <w:rPr>
          <w:rtl w:val="0"/>
        </w:rPr>
        <w:t xml:space="preserve">SocioRug should not function as an unrestricted publishing platform where anyone can immediately create a public event.</w:t>
      </w:r>
    </w:p>
    <w:p w:rsidR="00000000" w:rsidDel="00000000" w:rsidP="00000000" w:rsidRDefault="00000000" w:rsidRPr="00000000" w14:paraId="00000089">
      <w:pPr>
        <w:rPr/>
      </w:pPr>
      <w:r w:rsidDel="00000000" w:rsidR="00000000" w:rsidRPr="00000000">
        <w:rPr>
          <w:rtl w:val="0"/>
        </w:rPr>
        <w:t xml:space="preserve">Organizers hosting legitimate commercial or public events should be able to demonstrate that the event actually exists and that they are authorized to host it.</w:t>
      </w:r>
    </w:p>
    <w:p w:rsidR="00000000" w:rsidDel="00000000" w:rsidP="00000000" w:rsidRDefault="00000000" w:rsidRPr="00000000" w14:paraId="0000008A">
      <w:pPr>
        <w:rPr/>
      </w:pPr>
      <w:r w:rsidDel="00000000" w:rsidR="00000000" w:rsidRPr="00000000">
        <w:rPr>
          <w:b w:val="1"/>
          <w:bCs w:val="1"/>
          <w:rtl w:val="0"/>
        </w:rPr>
        <w:t xml:space="preserve">For example, a concert organizer may be required to provide: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booking confirmation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agreement or authorization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address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date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time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capacity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description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structure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Organizer/business information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Relevant permits or licenses where applicable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Insurance documentation where applicable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Performer information where applicable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policies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Cancellation/refund policy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Workflow</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Registration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Business/Organizer Verification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Evidence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Information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Review</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 Rejected / More Information Required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Published</w:t>
      </w:r>
    </w:p>
    <w:p w:rsidR="00000000" w:rsidDel="00000000" w:rsidP="00000000" w:rsidRDefault="00000000" w:rsidRPr="00000000" w14:paraId="000000A2">
      <w:pPr>
        <w:rPr/>
      </w:pPr>
      <w:r w:rsidDel="00000000" w:rsidR="00000000" w:rsidRPr="00000000">
        <w:rPr>
          <w:rtl w:val="0"/>
        </w:rPr>
        <w:t xml:space="preserve">This provides a stronger foundation for customer trust.</w:t>
      </w:r>
    </w:p>
    <w:p w:rsidR="00000000" w:rsidDel="00000000" w:rsidP="00000000" w:rsidRDefault="00000000" w:rsidRPr="00000000" w14:paraId="000000A3">
      <w:pPr>
        <w:pStyle w:val="Heading1"/>
        <w:rPr/>
      </w:pPr>
      <w:r w:rsidDel="00000000" w:rsidR="00000000" w:rsidRPr="00000000">
        <w:rPr>
          <w:rtl w:val="0"/>
        </w:rPr>
        <w:t xml:space="preserve">8. Organizer Dashboard</w:t>
      </w:r>
    </w:p>
    <w:p w:rsidR="00000000" w:rsidDel="00000000" w:rsidP="00000000" w:rsidRDefault="00000000" w:rsidRPr="00000000" w14:paraId="000000A4">
      <w:pPr>
        <w:rPr/>
      </w:pPr>
      <w:r w:rsidDel="00000000" w:rsidR="00000000" w:rsidRPr="00000000">
        <w:rPr>
          <w:rtl w:val="0"/>
        </w:rPr>
        <w:t xml:space="preserve">The organizer dashboard will provide a centralized operating environment.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Upcoming events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events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events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sales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approvals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activity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Event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Events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Approval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Management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Venue Map</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Parking</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Facilities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Types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Inventory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Pricing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Passes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Multi-Day Passes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Coupons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Staff</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Check-in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Management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Assistance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Reports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Announcements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Content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Ratings</w:t>
      </w:r>
    </w:p>
    <w:p w:rsidR="00000000" w:rsidDel="00000000" w:rsidP="00000000" w:rsidRDefault="00000000" w:rsidRPr="00000000" w14:paraId="000000E1">
      <w:pPr>
        <w:pStyle w:val="Heading1"/>
        <w:rPr/>
      </w:pPr>
      <w:r w:rsidDel="00000000" w:rsidR="00000000" w:rsidRPr="00000000">
        <w:rPr>
          <w:rtl w:val="0"/>
        </w:rPr>
        <w:t xml:space="preserve">9. Event Creation</w:t>
      </w:r>
    </w:p>
    <w:p w:rsidR="00000000" w:rsidDel="00000000" w:rsidP="00000000" w:rsidRDefault="00000000" w:rsidRPr="00000000" w14:paraId="000000E2">
      <w:pPr>
        <w:rPr/>
      </w:pPr>
      <w:r w:rsidDel="00000000" w:rsidR="00000000" w:rsidRPr="00000000">
        <w:rPr>
          <w:b w:val="1"/>
          <w:bCs w:val="1"/>
          <w:rtl w:val="0"/>
        </w:rPr>
        <w:t xml:space="preserve">Organizers will be able to create detailed event listings including:</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name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Subcategory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images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Promotional video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Start/end time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sessions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days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restrictions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rules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Cancellation policy</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 policy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information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types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pricing</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information</w:t>
      </w:r>
    </w:p>
    <w:p w:rsidR="00000000" w:rsidDel="00000000" w:rsidP="00000000" w:rsidRDefault="00000000" w:rsidRPr="00000000" w14:paraId="000000F8">
      <w:pPr>
        <w:pStyle w:val="Heading1"/>
        <w:rPr/>
      </w:pPr>
      <w:r w:rsidDel="00000000" w:rsidR="00000000" w:rsidRPr="00000000">
        <w:rPr>
          <w:rtl w:val="0"/>
        </w:rPr>
        <w:t xml:space="preserve">10. Venue Management</w:t>
      </w:r>
    </w:p>
    <w:p w:rsidR="00000000" w:rsidDel="00000000" w:rsidP="00000000" w:rsidRDefault="00000000" w:rsidRPr="00000000" w14:paraId="000000F9">
      <w:pPr>
        <w:rPr/>
      </w:pPr>
      <w:r w:rsidDel="00000000" w:rsidR="00000000" w:rsidRPr="00000000">
        <w:rPr>
          <w:rtl w:val="0"/>
        </w:rPr>
        <w:t xml:space="preserve">Venue management will be one of the core components of SocioRug.</w:t>
      </w:r>
    </w:p>
    <w:p w:rsidR="00000000" w:rsidDel="00000000" w:rsidP="00000000" w:rsidRDefault="00000000" w:rsidRPr="00000000" w14:paraId="000000FA">
      <w:pPr>
        <w:rPr/>
      </w:pPr>
      <w:r w:rsidDel="00000000" w:rsidR="00000000" w:rsidRPr="00000000">
        <w:rPr>
          <w:rtl w:val="0"/>
        </w:rPr>
        <w:t xml:space="preserve">The organizer should not only enter a venue address.</w:t>
      </w:r>
    </w:p>
    <w:p w:rsidR="00000000" w:rsidDel="00000000" w:rsidP="00000000" w:rsidRDefault="00000000" w:rsidRPr="00000000" w14:paraId="000000FB">
      <w:pPr>
        <w:rPr/>
      </w:pPr>
      <w:r w:rsidDel="00000000" w:rsidR="00000000" w:rsidRPr="00000000">
        <w:rPr>
          <w:rtl w:val="0"/>
        </w:rPr>
        <w:t xml:space="preserve">They should be able to create a digital representation of the venue.</w:t>
      </w:r>
    </w:p>
    <w:p w:rsidR="00000000" w:rsidDel="00000000" w:rsidP="00000000" w:rsidRDefault="00000000" w:rsidRPr="00000000" w14:paraId="000000FC">
      <w:pPr>
        <w:rPr/>
      </w:pPr>
      <w:r w:rsidDel="00000000" w:rsidR="00000000" w:rsidRPr="00000000">
        <w:rPr>
          <w:b w:val="1"/>
          <w:bCs w:val="1"/>
          <w:rtl w:val="0"/>
        </w:rPr>
        <w:t xml:space="preserve">A venue may contain: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Floors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Rooms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Restrooms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Food areas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Merchandise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Aid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desks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areas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Restricted areas</w:t>
      </w:r>
    </w:p>
    <w:p w:rsidR="00000000" w:rsidDel="00000000" w:rsidP="00000000" w:rsidRDefault="00000000" w:rsidRPr="00000000" w14:paraId="0000010F">
      <w:pPr>
        <w:pStyle w:val="Heading1"/>
        <w:rPr/>
      </w:pPr>
      <w:r w:rsidDel="00000000" w:rsidR="00000000" w:rsidRPr="00000000">
        <w:rPr>
          <w:rtl w:val="0"/>
        </w:rPr>
        <w:t xml:space="preserve">11. Digital Venue Mapping</w:t>
      </w:r>
    </w:p>
    <w:p w:rsidR="00000000" w:rsidDel="00000000" w:rsidP="00000000" w:rsidRDefault="00000000" w:rsidRPr="00000000" w14:paraId="00000110">
      <w:pPr>
        <w:rPr/>
      </w:pPr>
      <w:r w:rsidDel="00000000" w:rsidR="00000000" w:rsidRPr="00000000">
        <w:rPr>
          <w:rtl w:val="0"/>
        </w:rPr>
        <w:t xml:space="preserve">Consider a concert venue.</w:t>
      </w:r>
    </w:p>
    <w:p w:rsidR="00000000" w:rsidDel="00000000" w:rsidP="00000000" w:rsidRDefault="00000000" w:rsidRPr="00000000" w14:paraId="00000111">
      <w:pPr>
        <w:rPr/>
      </w:pPr>
      <w:r w:rsidDel="00000000" w:rsidR="00000000" w:rsidRPr="00000000">
        <w:rPr>
          <w:b w:val="1"/>
          <w:bCs w:val="1"/>
          <w:rtl w:val="0"/>
        </w:rPr>
        <w:t xml:space="preserve">The organizer could create: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Stage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Front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Left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Right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Admission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Seating</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A</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B</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Facilities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Restrooms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Food Court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Merchandise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Aid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Desk</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1</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2</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3</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Entrance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Accessible Entrance</w:t>
      </w:r>
    </w:p>
    <w:p w:rsidR="00000000" w:rsidDel="00000000" w:rsidP="00000000" w:rsidRDefault="00000000" w:rsidRPr="00000000" w14:paraId="00000129">
      <w:pPr>
        <w:rPr/>
      </w:pPr>
      <w:r w:rsidDel="00000000" w:rsidR="00000000" w:rsidRPr="00000000">
        <w:rPr>
          <w:rtl w:val="0"/>
        </w:rPr>
        <w:t xml:space="preserve">The venue becomes an interactive digital environment.</w:t>
      </w:r>
    </w:p>
    <w:p w:rsidR="00000000" w:rsidDel="00000000" w:rsidP="00000000" w:rsidRDefault="00000000" w:rsidRPr="00000000" w14:paraId="0000012A">
      <w:pPr>
        <w:pStyle w:val="Heading1"/>
        <w:rPr/>
      </w:pPr>
      <w:r w:rsidDel="00000000" w:rsidR="00000000" w:rsidRPr="00000000">
        <w:rPr>
          <w:rtl w:val="0"/>
        </w:rPr>
        <w:t xml:space="preserve">12. Venue Sections &amp; Capacity</w:t>
      </w:r>
    </w:p>
    <w:p w:rsidR="00000000" w:rsidDel="00000000" w:rsidP="00000000" w:rsidRDefault="00000000" w:rsidRPr="00000000" w14:paraId="0000012B">
      <w:pPr>
        <w:rPr/>
      </w:pPr>
      <w:r w:rsidDel="00000000" w:rsidR="00000000" w:rsidRPr="00000000">
        <w:rPr>
          <w:b w:val="1"/>
          <w:bCs w:val="1"/>
          <w:rtl w:val="0"/>
        </w:rPr>
        <w:t xml:space="preserve">Each venue portion can have its own:</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type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gate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information</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configuration</w:t>
      </w:r>
    </w:p>
    <w:p w:rsidR="00000000" w:rsidDel="00000000" w:rsidP="00000000" w:rsidRDefault="00000000" w:rsidRPr="00000000" w14:paraId="00000135">
      <w:pPr>
        <w:rPr/>
      </w:pPr>
      <w:r w:rsidDel="00000000" w:rsidR="00000000" w:rsidRPr="00000000">
        <w:rPr>
          <w:b w:val="1"/>
          <w:bCs w:val="1"/>
          <w:rtl w:val="0"/>
        </w:rPr>
        <w:t xml:space="preserve">For example: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Section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500</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Section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1,500</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Admission</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7,000</w:t>
      </w:r>
    </w:p>
    <w:p w:rsidR="00000000" w:rsidDel="00000000" w:rsidP="00000000" w:rsidRDefault="00000000" w:rsidRPr="00000000" w14:paraId="0000013C">
      <w:pPr>
        <w:rPr/>
      </w:pPr>
      <w:r w:rsidDel="00000000" w:rsidR="00000000" w:rsidRPr="00000000">
        <w:rPr>
          <w:rtl w:val="0"/>
        </w:rPr>
        <w:t xml:space="preserve">The system should prevent the organizer from selling beyond the configured capacity.</w:t>
      </w:r>
    </w:p>
    <w:p w:rsidR="00000000" w:rsidDel="00000000" w:rsidP="00000000" w:rsidRDefault="00000000" w:rsidRPr="00000000" w14:paraId="0000013D">
      <w:pPr>
        <w:pStyle w:val="Heading1"/>
        <w:rPr/>
      </w:pPr>
      <w:r w:rsidDel="00000000" w:rsidR="00000000" w:rsidRPr="00000000">
        <w:rPr>
          <w:rtl w:val="0"/>
        </w:rPr>
        <w:t xml:space="preserve">13. Dynamic Venue Map</w:t>
      </w:r>
    </w:p>
    <w:p w:rsidR="00000000" w:rsidDel="00000000" w:rsidP="00000000" w:rsidRDefault="00000000" w:rsidRPr="00000000" w14:paraId="0000013E">
      <w:pPr>
        <w:rPr/>
      </w:pPr>
      <w:r w:rsidDel="00000000" w:rsidR="00000000" w:rsidRPr="00000000">
        <w:rPr>
          <w:rtl w:val="0"/>
        </w:rPr>
        <w:t xml:space="preserve">The customer should be able to see the venue structure before purchasing.</w:t>
      </w:r>
    </w:p>
    <w:p w:rsidR="00000000" w:rsidDel="00000000" w:rsidP="00000000" w:rsidRDefault="00000000" w:rsidRPr="00000000" w14:paraId="0000013F">
      <w:pPr>
        <w:rPr/>
      </w:pPr>
      <w:r w:rsidDel="00000000" w:rsidR="00000000" w:rsidRPr="00000000">
        <w:rPr>
          <w:b w:val="1"/>
          <w:bCs w:val="1"/>
          <w:rtl w:val="0"/>
        </w:rPr>
        <w:t xml:space="preserve">For example: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 Available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 Limited Availability</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A — 32 Seats Available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B — Sold Out</w:t>
      </w:r>
    </w:p>
    <w:p w:rsidR="00000000" w:rsidDel="00000000" w:rsidP="00000000" w:rsidRDefault="00000000" w:rsidRPr="00000000" w14:paraId="00000144">
      <w:pPr>
        <w:rPr/>
      </w:pPr>
      <w:r w:rsidDel="00000000" w:rsidR="00000000" w:rsidRPr="00000000">
        <w:rPr>
          <w:rtl w:val="0"/>
        </w:rPr>
        <w:t xml:space="preserve">The map should dynamically update as bookings are made.</w:t>
      </w:r>
    </w:p>
    <w:p w:rsidR="00000000" w:rsidDel="00000000" w:rsidP="00000000" w:rsidRDefault="00000000" w:rsidRPr="00000000" w14:paraId="00000145">
      <w:pPr>
        <w:rPr/>
      </w:pPr>
      <w:r w:rsidDel="00000000" w:rsidR="00000000" w:rsidRPr="00000000">
        <w:rPr>
          <w:b w:val="1"/>
          <w:bCs w:val="1"/>
          <w:rtl w:val="0"/>
        </w:rPr>
        <w:t xml:space="preserve">If a customer purchases four seats from a 100-seat section: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Available</w:t>
      </w:r>
    </w:p>
    <w:p w:rsidR="00000000" w:rsidDel="00000000" w:rsidP="00000000" w:rsidRDefault="00000000" w:rsidRPr="00000000" w14:paraId="00000147">
      <w:pPr>
        <w:rPr/>
      </w:pPr>
      <w:r w:rsidDel="00000000" w:rsidR="00000000" w:rsidRPr="00000000">
        <w:rPr>
          <w:b w:val="1"/>
          <w:bCs w:val="1"/>
          <w:rtl w:val="0"/>
        </w:rPr>
        <w:t xml:space="preserve">becomes: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 Available</w:t>
      </w:r>
    </w:p>
    <w:p w:rsidR="00000000" w:rsidDel="00000000" w:rsidP="00000000" w:rsidRDefault="00000000" w:rsidRPr="00000000" w14:paraId="00000149">
      <w:pPr>
        <w:rPr/>
      </w:pPr>
      <w:r w:rsidDel="00000000" w:rsidR="00000000" w:rsidRPr="00000000">
        <w:rPr>
          <w:b w:val="1"/>
          <w:bCs w:val="1"/>
          <w:rtl w:val="0"/>
        </w:rPr>
        <w:t xml:space="preserve">When inventory reaches zero:</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SOLD OUT</w:t>
      </w:r>
    </w:p>
    <w:p w:rsidR="00000000" w:rsidDel="00000000" w:rsidP="00000000" w:rsidRDefault="00000000" w:rsidRPr="00000000" w14:paraId="0000014B">
      <w:pPr>
        <w:rPr/>
      </w:pPr>
      <w:r w:rsidDel="00000000" w:rsidR="00000000" w:rsidRPr="00000000">
        <w:rPr>
          <w:rtl w:val="0"/>
        </w:rPr>
        <w:t xml:space="preserve">This provides customers with a visual understanding of what they are purchasing.</w:t>
      </w:r>
    </w:p>
    <w:p w:rsidR="00000000" w:rsidDel="00000000" w:rsidP="00000000" w:rsidRDefault="00000000" w:rsidRPr="00000000" w14:paraId="0000014C">
      <w:pPr>
        <w:pStyle w:val="Heading1"/>
        <w:rPr/>
      </w:pPr>
      <w:r w:rsidDel="00000000" w:rsidR="00000000" w:rsidRPr="00000000">
        <w:rPr>
          <w:rtl w:val="0"/>
        </w:rPr>
        <w:t xml:space="preserve">14. Seat Selection</w:t>
      </w:r>
    </w:p>
    <w:p w:rsidR="00000000" w:rsidDel="00000000" w:rsidP="00000000" w:rsidRDefault="00000000" w:rsidRPr="00000000" w14:paraId="0000014D">
      <w:pPr>
        <w:rPr/>
      </w:pPr>
      <w:r w:rsidDel="00000000" w:rsidR="00000000" w:rsidRPr="00000000">
        <w:rPr>
          <w:b w:val="1"/>
          <w:bCs w:val="1"/>
          <w:rtl w:val="0"/>
        </w:rPr>
        <w:t xml:space="preserve">For assigned seating events, customers can: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event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the venue map</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 section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Zoom into the section</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available seats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seats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Temporarily reserve seats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payment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confirmed seat allocation</w:t>
      </w:r>
    </w:p>
    <w:p w:rsidR="00000000" w:rsidDel="00000000" w:rsidP="00000000" w:rsidRDefault="00000000" w:rsidRPr="00000000" w14:paraId="00000157">
      <w:pPr>
        <w:rPr/>
      </w:pPr>
      <w:r w:rsidDel="00000000" w:rsidR="00000000" w:rsidRPr="00000000">
        <w:rPr>
          <w:rtl w:val="0"/>
        </w:rPr>
        <w:t xml:space="preserve">The system must protect against two customers purchasing the same seat.</w:t>
      </w:r>
    </w:p>
    <w:p w:rsidR="00000000" w:rsidDel="00000000" w:rsidP="00000000" w:rsidRDefault="00000000" w:rsidRPr="00000000" w14:paraId="00000158">
      <w:pPr>
        <w:pStyle w:val="Heading1"/>
        <w:rPr/>
      </w:pPr>
      <w:r w:rsidDel="00000000" w:rsidR="00000000" w:rsidRPr="00000000">
        <w:rPr>
          <w:rtl w:val="0"/>
        </w:rPr>
        <w:t xml:space="preserve">15. Multiple Venue Models</w:t>
      </w:r>
    </w:p>
    <w:p w:rsidR="00000000" w:rsidDel="00000000" w:rsidP="00000000" w:rsidRDefault="00000000" w:rsidRPr="00000000" w14:paraId="00000159">
      <w:pPr>
        <w:rPr/>
      </w:pPr>
      <w:r w:rsidDel="00000000" w:rsidR="00000000" w:rsidRPr="00000000">
        <w:rPr>
          <w:rtl w:val="0"/>
        </w:rPr>
        <w:t xml:space="preserve">SocioRug should support different event formats.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Assigned Seating</w:t>
      </w:r>
    </w:p>
    <w:p w:rsidR="00000000" w:rsidDel="00000000" w:rsidP="00000000" w:rsidRDefault="00000000" w:rsidRPr="00000000" w14:paraId="0000015B">
      <w:pPr>
        <w:rPr/>
      </w:pPr>
      <w:r w:rsidDel="00000000" w:rsidR="00000000" w:rsidRPr="00000000">
        <w:rPr>
          <w:rtl w:val="0"/>
        </w:rPr>
        <w:t xml:space="preserve">Customers select specific seats.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Admission</w:t>
      </w:r>
    </w:p>
    <w:p w:rsidR="00000000" w:rsidDel="00000000" w:rsidP="00000000" w:rsidRDefault="00000000" w:rsidRPr="00000000" w14:paraId="0000015D">
      <w:pPr>
        <w:rPr/>
      </w:pPr>
      <w:r w:rsidDel="00000000" w:rsidR="00000000" w:rsidRPr="00000000">
        <w:rPr>
          <w:rtl w:val="0"/>
        </w:rPr>
        <w:t xml:space="preserve">Customers purchase access to a capacity-controlled area.</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Standing Areas</w:t>
      </w:r>
    </w:p>
    <w:p w:rsidR="00000000" w:rsidDel="00000000" w:rsidP="00000000" w:rsidRDefault="00000000" w:rsidRPr="00000000" w14:paraId="0000015F">
      <w:pPr>
        <w:rPr/>
      </w:pPr>
      <w:r w:rsidDel="00000000" w:rsidR="00000000" w:rsidRPr="00000000">
        <w:rPr>
          <w:rtl w:val="0"/>
        </w:rPr>
        <w:t xml:space="preserve">Capacity is controlled without assigned seats.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Areas</w:t>
      </w:r>
    </w:p>
    <w:p w:rsidR="00000000" w:rsidDel="00000000" w:rsidP="00000000" w:rsidRDefault="00000000" w:rsidRPr="00000000" w14:paraId="00000161">
      <w:pPr>
        <w:rPr/>
      </w:pPr>
      <w:r w:rsidDel="00000000" w:rsidR="00000000" w:rsidRPr="00000000">
        <w:rPr>
          <w:rtl w:val="0"/>
        </w:rPr>
        <w:t xml:space="preserve">Restricted premium-access areas.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Rooms</w:t>
      </w:r>
    </w:p>
    <w:p w:rsidR="00000000" w:rsidDel="00000000" w:rsidP="00000000" w:rsidRDefault="00000000" w:rsidRPr="00000000" w14:paraId="00000163">
      <w:pPr>
        <w:rPr/>
      </w:pPr>
      <w:r w:rsidDel="00000000" w:rsidR="00000000" w:rsidRPr="00000000">
        <w:rPr>
          <w:rtl w:val="0"/>
        </w:rPr>
        <w:t xml:space="preserve">Different sessions can occur in different rooms.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Multi-Day Venue</w:t>
      </w:r>
    </w:p>
    <w:p w:rsidR="00000000" w:rsidDel="00000000" w:rsidP="00000000" w:rsidRDefault="00000000" w:rsidRPr="00000000" w14:paraId="00000165">
      <w:pPr>
        <w:rPr/>
      </w:pPr>
      <w:r w:rsidDel="00000000" w:rsidR="00000000" w:rsidRPr="00000000">
        <w:rPr>
          <w:rtl w:val="0"/>
        </w:rPr>
        <w:t xml:space="preserve">Different areas can be available on different dates.</w:t>
      </w:r>
    </w:p>
    <w:p w:rsidR="00000000" w:rsidDel="00000000" w:rsidP="00000000" w:rsidRDefault="00000000" w:rsidRPr="00000000" w14:paraId="00000166">
      <w:pPr>
        <w:pStyle w:val="Heading1"/>
        <w:rPr/>
      </w:pPr>
      <w:r w:rsidDel="00000000" w:rsidR="00000000" w:rsidRPr="00000000">
        <w:rPr>
          <w:rtl w:val="0"/>
        </w:rPr>
        <w:t xml:space="preserve">16. Multi-Day Events &amp; Session Pricing</w:t>
      </w:r>
    </w:p>
    <w:p w:rsidR="00000000" w:rsidDel="00000000" w:rsidP="00000000" w:rsidRDefault="00000000" w:rsidRPr="00000000" w14:paraId="00000167">
      <w:pPr>
        <w:rPr/>
      </w:pPr>
      <w:r w:rsidDel="00000000" w:rsidR="00000000" w:rsidRPr="00000000">
        <w:rPr>
          <w:rtl w:val="0"/>
        </w:rPr>
        <w:t xml:space="preserve">SocioRug should support events that operate for multiple days.</w:t>
      </w:r>
    </w:p>
    <w:p w:rsidR="00000000" w:rsidDel="00000000" w:rsidP="00000000" w:rsidRDefault="00000000" w:rsidRPr="00000000" w14:paraId="00000168">
      <w:pPr>
        <w:rPr/>
      </w:pPr>
      <w:r w:rsidDel="00000000" w:rsidR="00000000" w:rsidRPr="00000000">
        <w:rPr>
          <w:b w:val="1"/>
          <w:bCs w:val="1"/>
          <w:rtl w:val="0"/>
        </w:rPr>
        <w:t xml:space="preserve">For example: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Leadership Conference</w:t>
      </w:r>
    </w:p>
    <w:p w:rsidR="00000000" w:rsidDel="00000000" w:rsidP="00000000" w:rsidRDefault="00000000" w:rsidRPr="00000000" w14:paraId="0000016A">
      <w:pPr>
        <w:rPr/>
      </w:pPr>
      <w:r w:rsidDel="00000000" w:rsidR="00000000" w:rsidRPr="00000000">
        <w:rPr>
          <w:b w:val="1"/>
          <w:bCs w:val="1"/>
          <w:rtl w:val="0"/>
        </w:rPr>
        <w:t xml:space="preserve">Duration: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Days</w:t>
      </w:r>
    </w:p>
    <w:p w:rsidR="00000000" w:rsidDel="00000000" w:rsidP="00000000" w:rsidRDefault="00000000" w:rsidRPr="00000000" w14:paraId="0000016C">
      <w:pPr>
        <w:rPr/>
      </w:pPr>
      <w:r w:rsidDel="00000000" w:rsidR="00000000" w:rsidRPr="00000000">
        <w:rPr>
          <w:b w:val="1"/>
          <w:bCs w:val="1"/>
          <w:rtl w:val="0"/>
        </w:rPr>
        <w:t xml:space="preserve">Organizer pricing:</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$10.00 per day</w:t>
      </w:r>
    </w:p>
    <w:p w:rsidR="00000000" w:rsidDel="00000000" w:rsidP="00000000" w:rsidRDefault="00000000" w:rsidRPr="00000000" w14:paraId="0000016E">
      <w:pPr>
        <w:rPr/>
      </w:pPr>
      <w:r w:rsidDel="00000000" w:rsidR="00000000" w:rsidRPr="00000000">
        <w:rPr>
          <w:b w:val="1"/>
          <w:bCs w:val="1"/>
          <w:rtl w:val="0"/>
        </w:rPr>
        <w:t xml:space="preserve">A customer attending two days would pay:</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 — $10</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2 — $10</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 $20</w:t>
      </w:r>
    </w:p>
    <w:p w:rsidR="00000000" w:rsidDel="00000000" w:rsidP="00000000" w:rsidRDefault="00000000" w:rsidRPr="00000000" w14:paraId="00000172">
      <w:pPr>
        <w:rPr/>
      </w:pPr>
      <w:r w:rsidDel="00000000" w:rsidR="00000000" w:rsidRPr="00000000">
        <w:rPr>
          <w:b w:val="1"/>
          <w:bCs w:val="1"/>
          <w:rtl w:val="0"/>
        </w:rPr>
        <w:t xml:space="preserve">A customer attending all seven days would pay:</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 $10 = $70</w:t>
      </w:r>
    </w:p>
    <w:p w:rsidR="00000000" w:rsidDel="00000000" w:rsidP="00000000" w:rsidRDefault="00000000" w:rsidRPr="00000000" w14:paraId="00000174">
      <w:pPr>
        <w:rPr/>
      </w:pPr>
      <w:r w:rsidDel="00000000" w:rsidR="00000000" w:rsidRPr="00000000">
        <w:rPr>
          <w:rtl w:val="0"/>
        </w:rPr>
        <w:t xml:space="preserve">The platform can support several models.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Pass</w:t>
      </w:r>
    </w:p>
    <w:p w:rsidR="00000000" w:rsidDel="00000000" w:rsidP="00000000" w:rsidRDefault="00000000" w:rsidRPr="00000000" w14:paraId="00000176">
      <w:pPr>
        <w:rPr/>
      </w:pPr>
      <w:r w:rsidDel="00000000" w:rsidR="00000000" w:rsidRPr="00000000">
        <w:rPr>
          <w:rtl w:val="0"/>
        </w:rPr>
        <w:t xml:space="preserve">Pay for individual days.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Pass</w:t>
      </w:r>
    </w:p>
    <w:p w:rsidR="00000000" w:rsidDel="00000000" w:rsidP="00000000" w:rsidRDefault="00000000" w:rsidRPr="00000000" w14:paraId="00000178">
      <w:pPr>
        <w:rPr/>
      </w:pPr>
      <w:r w:rsidDel="00000000" w:rsidR="00000000" w:rsidRPr="00000000">
        <w:rPr>
          <w:rtl w:val="0"/>
        </w:rPr>
        <w:t xml:space="preserve">Pay for individual sessions.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Multi-Day Pass</w:t>
      </w:r>
    </w:p>
    <w:p w:rsidR="00000000" w:rsidDel="00000000" w:rsidP="00000000" w:rsidRDefault="00000000" w:rsidRPr="00000000" w14:paraId="0000017A">
      <w:pPr>
        <w:rPr/>
      </w:pPr>
      <w:r w:rsidDel="00000000" w:rsidR="00000000" w:rsidRPr="00000000">
        <w:rPr>
          <w:rtl w:val="0"/>
        </w:rPr>
        <w:t xml:space="preserve">Pay for selected days.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Event Pass</w:t>
      </w:r>
    </w:p>
    <w:p w:rsidR="00000000" w:rsidDel="00000000" w:rsidP="00000000" w:rsidRDefault="00000000" w:rsidRPr="00000000" w14:paraId="0000017C">
      <w:pPr>
        <w:rPr/>
      </w:pPr>
      <w:r w:rsidDel="00000000" w:rsidR="00000000" w:rsidRPr="00000000">
        <w:rPr>
          <w:rtl w:val="0"/>
        </w:rPr>
        <w:t xml:space="preserve">One payment for the entire event.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w:t>
      </w:r>
    </w:p>
    <w:p w:rsidR="00000000" w:rsidDel="00000000" w:rsidP="00000000" w:rsidRDefault="00000000" w:rsidRPr="00000000" w14:paraId="0000017E">
      <w:pPr>
        <w:rPr/>
      </w:pPr>
      <w:r w:rsidDel="00000000" w:rsidR="00000000" w:rsidRPr="00000000">
        <w:rPr>
          <w:rtl w:val="0"/>
        </w:rPr>
        <w:t xml:space="preserve">Recurring access according to organizer-defined terms.</w:t>
      </w:r>
    </w:p>
    <w:p w:rsidR="00000000" w:rsidDel="00000000" w:rsidP="00000000" w:rsidRDefault="00000000" w:rsidRPr="00000000" w14:paraId="0000017F">
      <w:pPr>
        <w:rPr/>
      </w:pPr>
      <w:r w:rsidDel="00000000" w:rsidR="00000000" w:rsidRPr="00000000">
        <w:rPr>
          <w:rtl w:val="0"/>
        </w:rPr>
        <w:t xml:space="preserve">The exact pricing model will be transparent to the customer before purchase.</w:t>
      </w:r>
    </w:p>
    <w:p w:rsidR="00000000" w:rsidDel="00000000" w:rsidP="00000000" w:rsidRDefault="00000000" w:rsidRPr="00000000" w14:paraId="00000180">
      <w:pPr>
        <w:pStyle w:val="Heading1"/>
        <w:rPr/>
      </w:pPr>
      <w:r w:rsidDel="00000000" w:rsidR="00000000" w:rsidRPr="00000000">
        <w:rPr>
          <w:rtl w:val="0"/>
        </w:rPr>
        <w:t xml:space="preserve">17. Customer / Client / Attendee</w:t>
      </w:r>
    </w:p>
    <w:p w:rsidR="00000000" w:rsidDel="00000000" w:rsidP="00000000" w:rsidRDefault="00000000" w:rsidRPr="00000000" w14:paraId="00000181">
      <w:pPr>
        <w:rPr/>
      </w:pPr>
      <w:r w:rsidDel="00000000" w:rsidR="00000000" w:rsidRPr="00000000">
        <w:rPr>
          <w:rtl w:val="0"/>
        </w:rPr>
        <w:t xml:space="preserve">The customer experience is designed around simplicity.</w:t>
      </w:r>
    </w:p>
    <w:p w:rsidR="00000000" w:rsidDel="00000000" w:rsidP="00000000" w:rsidRDefault="00000000" w:rsidRPr="00000000" w14:paraId="00000182">
      <w:pPr>
        <w:rPr/>
      </w:pPr>
      <w:r w:rsidDel="00000000" w:rsidR="00000000" w:rsidRPr="00000000">
        <w:rPr>
          <w:b w:val="1"/>
          <w:bCs w:val="1"/>
          <w:rtl w:val="0"/>
        </w:rPr>
        <w:t xml:space="preserve">Customers should be able to:</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 account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identity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 events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venues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seats/sections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Purchase tickets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Purchase sessions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digital tickets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to venues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correct gates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in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wristbands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inside venues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 in events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experiences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events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 organizers/users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recommendations</w:t>
      </w:r>
    </w:p>
    <w:p w:rsidR="00000000" w:rsidDel="00000000" w:rsidP="00000000" w:rsidRDefault="00000000" w:rsidRPr="00000000" w14:paraId="00000197">
      <w:pPr>
        <w:pStyle w:val="Heading1"/>
        <w:rPr/>
      </w:pPr>
      <w:r w:rsidDel="00000000" w:rsidR="00000000" w:rsidRPr="00000000">
        <w:rPr>
          <w:rtl w:val="0"/>
        </w:rPr>
        <w:t xml:space="preserve">18. Customer Registration</w:t>
      </w:r>
    </w:p>
    <w:p w:rsidR="00000000" w:rsidDel="00000000" w:rsidP="00000000" w:rsidRDefault="00000000" w:rsidRPr="00000000" w14:paraId="00000198">
      <w:pPr>
        <w:rPr/>
      </w:pPr>
      <w:r w:rsidDel="00000000" w:rsidR="00000000" w:rsidRPr="00000000">
        <w:rPr>
          <w:b w:val="1"/>
          <w:bCs w:val="1"/>
          <w:rtl w:val="0"/>
        </w:rPr>
        <w:t xml:space="preserve">Customer registration may include: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legal name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birth where applicable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Government-issued identification</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Driver's license or accepted identification</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photograph</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where necessary</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contact where appropriate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information through secure payment processing</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preferences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preferences</w:t>
      </w:r>
    </w:p>
    <w:p w:rsidR="00000000" w:rsidDel="00000000" w:rsidP="00000000" w:rsidRDefault="00000000" w:rsidRPr="00000000" w14:paraId="000001A6">
      <w:pPr>
        <w:rPr/>
      </w:pPr>
      <w:r w:rsidDel="00000000" w:rsidR="00000000" w:rsidRPr="00000000">
        <w:rPr>
          <w:rtl w:val="0"/>
        </w:rPr>
        <w:t xml:space="preserve">The platform should use progressive verification where possible, so users are not unnecessarily required to submit sensitive information for events that do not need it.</w:t>
      </w:r>
    </w:p>
    <w:p w:rsidR="00000000" w:rsidDel="00000000" w:rsidP="00000000" w:rsidRDefault="00000000" w:rsidRPr="00000000" w14:paraId="000001A7">
      <w:pPr>
        <w:rPr/>
      </w:pPr>
      <w:r w:rsidDel="00000000" w:rsidR="00000000" w:rsidRPr="00000000">
        <w:rPr>
          <w:rtl w:val="0"/>
        </w:rPr>
        <w:t xml:space="preserve">For example, an ordinary public event may require less verification than an age-restricted, high-security or controlled-access event.</w:t>
      </w:r>
    </w:p>
    <w:p w:rsidR="00000000" w:rsidDel="00000000" w:rsidP="00000000" w:rsidRDefault="00000000" w:rsidRPr="00000000" w14:paraId="000001A8">
      <w:pPr>
        <w:pStyle w:val="Heading1"/>
        <w:rPr/>
      </w:pPr>
      <w:r w:rsidDel="00000000" w:rsidR="00000000" w:rsidRPr="00000000">
        <w:rPr>
          <w:rtl w:val="0"/>
        </w:rPr>
        <w:t xml:space="preserve">19. Customer Home Experience</w:t>
      </w:r>
    </w:p>
    <w:p w:rsidR="00000000" w:rsidDel="00000000" w:rsidP="00000000" w:rsidRDefault="00000000" w:rsidRPr="00000000" w14:paraId="000001A9">
      <w:pPr>
        <w:rPr/>
      </w:pPr>
      <w:r w:rsidDel="00000000" w:rsidR="00000000" w:rsidRPr="00000000">
        <w:rPr>
          <w:b w:val="1"/>
          <w:bCs w:val="1"/>
          <w:rtl w:val="0"/>
        </w:rPr>
        <w:t xml:space="preserve">The customer home screen can provide:</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events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Nearby events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Trending events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Upcoming events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 categories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Events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Upcoming</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Attended</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Cancelled</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tickets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codes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directions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directions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In-venue navigation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feed</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Friends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Following</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Hashtags</w:t>
      </w:r>
    </w:p>
    <w:p w:rsidR="00000000" w:rsidDel="00000000" w:rsidP="00000000" w:rsidRDefault="00000000" w:rsidRPr="00000000" w14:paraId="000001C5">
      <w:pPr>
        <w:pStyle w:val="Heading1"/>
        <w:rPr/>
      </w:pPr>
      <w:r w:rsidDel="00000000" w:rsidR="00000000" w:rsidRPr="00000000">
        <w:rPr>
          <w:rtl w:val="0"/>
        </w:rPr>
        <w:t xml:space="preserve">20. Event Discovery</w:t>
      </w:r>
    </w:p>
    <w:p w:rsidR="00000000" w:rsidDel="00000000" w:rsidP="00000000" w:rsidRDefault="00000000" w:rsidRPr="00000000" w14:paraId="000001C6">
      <w:pPr>
        <w:rPr/>
      </w:pPr>
      <w:r w:rsidDel="00000000" w:rsidR="00000000" w:rsidRPr="00000000">
        <w:rPr>
          <w:b w:val="1"/>
          <w:bCs w:val="1"/>
          <w:rtl w:val="0"/>
        </w:rPr>
        <w:t xml:space="preserve">Customers can search by:</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name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Distance</w:t>
      </w:r>
    </w:p>
    <w:p w:rsidR="00000000" w:rsidDel="00000000" w:rsidP="00000000" w:rsidRDefault="00000000" w:rsidRPr="00000000" w14:paraId="000001D2">
      <w:pPr>
        <w:rPr/>
      </w:pPr>
      <w:r w:rsidDel="00000000" w:rsidR="00000000" w:rsidRPr="00000000">
        <w:rPr>
          <w:b w:val="1"/>
          <w:bCs w:val="1"/>
          <w:rtl w:val="0"/>
        </w:rPr>
        <w:t xml:space="preserve">Suggested discovery sections: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Events Near You</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Trending</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Happening Today</w:t>
      </w:r>
    </w:p>
    <w:p w:rsidR="00000000" w:rsidDel="00000000" w:rsidP="00000000" w:rsidRDefault="00000000" w:rsidRPr="00000000" w14:paraId="000001D6">
      <w:pPr>
        <w:rPr/>
      </w:pPr>
      <w:r w:rsidDel="00000000" w:rsidR="00000000" w:rsidRPr="00000000">
        <w:rPr>
          <w:rtl w:val="0"/>
        </w:rPr>
        <w:t xml:space="preserve">This Weekend</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For You</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 Events</w:t>
      </w:r>
    </w:p>
    <w:p w:rsidR="00000000" w:rsidDel="00000000" w:rsidP="00000000" w:rsidRDefault="00000000" w:rsidRPr="00000000" w14:paraId="000001D9">
      <w:pPr>
        <w:pStyle w:val="Heading1"/>
        <w:rPr/>
      </w:pPr>
      <w:r w:rsidDel="00000000" w:rsidR="00000000" w:rsidRPr="00000000">
        <w:rPr>
          <w:rtl w:val="0"/>
        </w:rPr>
        <w:t xml:space="preserve">21. Customer Booking Experience</w:t>
      </w:r>
    </w:p>
    <w:p w:rsidR="00000000" w:rsidDel="00000000" w:rsidP="00000000" w:rsidRDefault="00000000" w:rsidRPr="00000000" w14:paraId="000001DA">
      <w:pPr>
        <w:rPr/>
      </w:pPr>
      <w:r w:rsidDel="00000000" w:rsidR="00000000" w:rsidRPr="00000000">
        <w:rPr>
          <w:rtl w:val="0"/>
        </w:rPr>
        <w:t xml:space="preserve">The booking journey should be extremely clear.</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Details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Map</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Section / Seat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Ticket / Session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Order</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Confirmation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Ticket</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Assignment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w:t>
      </w:r>
    </w:p>
    <w:p w:rsidR="00000000" w:rsidDel="00000000" w:rsidP="00000000" w:rsidRDefault="00000000" w:rsidRPr="00000000" w14:paraId="000001E6">
      <w:pPr>
        <w:rPr/>
      </w:pPr>
      <w:r w:rsidDel="00000000" w:rsidR="00000000" w:rsidRPr="00000000">
        <w:rPr>
          <w:rtl w:val="0"/>
        </w:rPr>
        <w:t xml:space="preserve">This is where the physical and digital experiences begin to connect.</w:t>
      </w:r>
    </w:p>
    <w:p w:rsidR="00000000" w:rsidDel="00000000" w:rsidP="00000000" w:rsidRDefault="00000000" w:rsidRPr="00000000" w14:paraId="000001E7">
      <w:pPr>
        <w:pStyle w:val="Heading1"/>
        <w:rPr/>
      </w:pPr>
      <w:r w:rsidDel="00000000" w:rsidR="00000000" w:rsidRPr="00000000">
        <w:rPr>
          <w:rtl w:val="0"/>
        </w:rPr>
        <w:t xml:space="preserve">22. Digital Ticket</w:t>
      </w:r>
    </w:p>
    <w:p w:rsidR="00000000" w:rsidDel="00000000" w:rsidP="00000000" w:rsidRDefault="00000000" w:rsidRPr="00000000" w14:paraId="000001E8">
      <w:pPr>
        <w:rPr/>
      </w:pPr>
      <w:r w:rsidDel="00000000" w:rsidR="00000000" w:rsidRPr="00000000">
        <w:rPr>
          <w:b w:val="1"/>
          <w:bCs w:val="1"/>
          <w:rtl w:val="0"/>
        </w:rPr>
        <w:t xml:space="preserve">Each ticket can contain: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name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type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Booking number</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ID</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code</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status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 status</w:t>
      </w:r>
    </w:p>
    <w:p w:rsidR="00000000" w:rsidDel="00000000" w:rsidP="00000000" w:rsidRDefault="00000000" w:rsidRPr="00000000" w14:paraId="000001F7">
      <w:pPr>
        <w:pStyle w:val="Heading1"/>
        <w:rPr/>
      </w:pPr>
      <w:r w:rsidDel="00000000" w:rsidR="00000000" w:rsidRPr="00000000">
        <w:rPr>
          <w:rtl w:val="0"/>
        </w:rPr>
        <w:t xml:space="preserve">23. Event-Day Navigation</w:t>
      </w:r>
    </w:p>
    <w:p w:rsidR="00000000" w:rsidDel="00000000" w:rsidP="00000000" w:rsidRDefault="00000000" w:rsidRPr="00000000" w14:paraId="000001F8">
      <w:pPr>
        <w:rPr/>
      </w:pPr>
      <w:r w:rsidDel="00000000" w:rsidR="00000000" w:rsidRPr="00000000">
        <w:rPr>
          <w:rtl w:val="0"/>
        </w:rPr>
        <w:t xml:space="preserve">SocioRug should continue assisting customers after the purchase.</w:t>
      </w:r>
    </w:p>
    <w:p w:rsidR="00000000" w:rsidDel="00000000" w:rsidP="00000000" w:rsidRDefault="00000000" w:rsidRPr="00000000" w14:paraId="000001F9">
      <w:pPr>
        <w:rPr/>
      </w:pPr>
      <w:r w:rsidDel="00000000" w:rsidR="00000000" w:rsidRPr="00000000">
        <w:rPr>
          <w:rtl w:val="0"/>
        </w:rPr>
        <w:t xml:space="preserve">When a customer approaches the venue, the application can identify the appropriate entrance based on their ticket.</w:t>
      </w:r>
    </w:p>
    <w:p w:rsidR="00000000" w:rsidDel="00000000" w:rsidP="00000000" w:rsidRDefault="00000000" w:rsidRPr="00000000" w14:paraId="000001FA">
      <w:pPr>
        <w:rPr/>
      </w:pPr>
      <w:r w:rsidDel="00000000" w:rsidR="00000000" w:rsidRPr="00000000">
        <w:rPr>
          <w:b w:val="1"/>
          <w:bCs w:val="1"/>
          <w:rtl w:val="0"/>
        </w:rPr>
        <w:t xml:space="preserve">For example:</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Your ticket is for VIP Section A.</w:t>
      </w:r>
    </w:p>
    <w:p w:rsidR="00000000" w:rsidDel="00000000" w:rsidP="00000000" w:rsidRDefault="00000000" w:rsidRPr="00000000" w14:paraId="000001FC">
      <w:pPr>
        <w:rPr/>
      </w:pPr>
      <w:r w:rsidDel="00000000" w:rsidR="00000000" w:rsidRPr="00000000">
        <w:rPr>
          <w:rtl w:val="0"/>
        </w:rPr>
        <w:t xml:space="preserve">Please enter through Gate 2.</w:t>
      </w:r>
    </w:p>
    <w:p w:rsidR="00000000" w:rsidDel="00000000" w:rsidP="00000000" w:rsidRDefault="00000000" w:rsidRPr="00000000" w14:paraId="000001FD">
      <w:pPr>
        <w:rPr/>
      </w:pPr>
      <w:r w:rsidDel="00000000" w:rsidR="00000000" w:rsidRPr="00000000">
        <w:rPr>
          <w:b w:val="1"/>
          <w:bCs w:val="1"/>
          <w:rtl w:val="0"/>
        </w:rPr>
        <w:t xml:space="preserve">The app can provide: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Driving directions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Walking directions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Parking information</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entrance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number</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walking time</w:t>
      </w:r>
    </w:p>
    <w:p w:rsidR="00000000" w:rsidDel="00000000" w:rsidP="00000000" w:rsidRDefault="00000000" w:rsidRPr="00000000" w14:paraId="00000204">
      <w:pPr>
        <w:pStyle w:val="Heading1"/>
        <w:rPr/>
      </w:pPr>
      <w:r w:rsidDel="00000000" w:rsidR="00000000" w:rsidRPr="00000000">
        <w:rPr>
          <w:rtl w:val="0"/>
        </w:rPr>
        <w:t xml:space="preserve">24. Gate &amp; Entrance Management</w:t>
      </w:r>
    </w:p>
    <w:p w:rsidR="00000000" w:rsidDel="00000000" w:rsidP="00000000" w:rsidRDefault="00000000" w:rsidRPr="00000000" w14:paraId="00000205">
      <w:pPr>
        <w:rPr/>
      </w:pPr>
      <w:r w:rsidDel="00000000" w:rsidR="00000000" w:rsidRPr="00000000">
        <w:rPr>
          <w:b w:val="1"/>
          <w:bCs w:val="1"/>
          <w:rtl w:val="0"/>
        </w:rPr>
        <w:t xml:space="preserve">Organizers can assign gates to:</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types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customers</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requirements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event sessions</w:t>
      </w:r>
    </w:p>
    <w:p w:rsidR="00000000" w:rsidDel="00000000" w:rsidP="00000000" w:rsidRDefault="00000000" w:rsidRPr="00000000" w14:paraId="0000020C">
      <w:pPr>
        <w:rPr/>
      </w:pPr>
      <w:r w:rsidDel="00000000" w:rsidR="00000000" w:rsidRPr="00000000">
        <w:rPr>
          <w:b w:val="1"/>
          <w:bCs w:val="1"/>
          <w:rtl w:val="0"/>
        </w:rPr>
        <w:t xml:space="preserve">For example:</w:t>
      </w: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t xml:space="preserve">VIP → Gate 1</w:t>
      </w:r>
    </w:p>
    <w:p w:rsidR="00000000" w:rsidDel="00000000" w:rsidP="00000000" w:rsidRDefault="00000000" w:rsidRPr="00000000" w14:paraId="0000020E">
      <w:pPr>
        <w:jc w:val="center"/>
        <w:rPr/>
      </w:pPr>
      <w:r w:rsidDel="00000000" w:rsidR="00000000" w:rsidRPr="00000000">
        <w:rPr>
          <w:rtl w:val="0"/>
        </w:rPr>
        <w:t xml:space="preserve">Premium → Gate 2</w:t>
      </w:r>
    </w:p>
    <w:p w:rsidR="00000000" w:rsidDel="00000000" w:rsidP="00000000" w:rsidRDefault="00000000" w:rsidRPr="00000000" w14:paraId="0000020F">
      <w:pPr>
        <w:jc w:val="center"/>
        <w:rPr/>
      </w:pPr>
      <w:r w:rsidDel="00000000" w:rsidR="00000000" w:rsidRPr="00000000">
        <w:rPr>
          <w:rtl w:val="0"/>
        </w:rPr>
        <w:t xml:space="preserve">General Admission → Gate 3</w:t>
      </w:r>
    </w:p>
    <w:p w:rsidR="00000000" w:rsidDel="00000000" w:rsidP="00000000" w:rsidRDefault="00000000" w:rsidRPr="00000000" w14:paraId="00000210">
      <w:pPr>
        <w:rPr/>
      </w:pPr>
      <w:r w:rsidDel="00000000" w:rsidR="00000000" w:rsidRPr="00000000">
        <w:rPr>
          <w:rtl w:val="0"/>
        </w:rPr>
        <w:t xml:space="preserve">This helps distribute crowds and reduce entrance confusion.</w:t>
      </w:r>
    </w:p>
    <w:p w:rsidR="00000000" w:rsidDel="00000000" w:rsidP="00000000" w:rsidRDefault="00000000" w:rsidRPr="00000000" w14:paraId="00000211">
      <w:pPr>
        <w:pStyle w:val="Heading1"/>
        <w:rPr/>
      </w:pPr>
      <w:r w:rsidDel="00000000" w:rsidR="00000000" w:rsidRPr="00000000">
        <w:rPr>
          <w:rtl w:val="0"/>
        </w:rPr>
        <w:t xml:space="preserve">25. QR Check-in</w:t>
      </w:r>
    </w:p>
    <w:p w:rsidR="00000000" w:rsidDel="00000000" w:rsidP="00000000" w:rsidRDefault="00000000" w:rsidRPr="00000000" w14:paraId="00000212">
      <w:pPr>
        <w:rPr/>
      </w:pPr>
      <w:r w:rsidDel="00000000" w:rsidR="00000000" w:rsidRPr="00000000">
        <w:rPr>
          <w:b w:val="1"/>
          <w:bCs w:val="1"/>
          <w:rtl w:val="0"/>
        </w:rPr>
        <w:t xml:space="preserve">At the venue: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Opens Ticket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Scans QR</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Validates Ticket</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Confirmed</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Recorded</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Granted Access</w:t>
      </w:r>
    </w:p>
    <w:p w:rsidR="00000000" w:rsidDel="00000000" w:rsidP="00000000" w:rsidRDefault="00000000" w:rsidRPr="00000000" w14:paraId="00000219">
      <w:pPr>
        <w:rPr/>
      </w:pPr>
      <w:r w:rsidDel="00000000" w:rsidR="00000000" w:rsidRPr="00000000">
        <w:rPr>
          <w:b w:val="1"/>
          <w:bCs w:val="1"/>
          <w:rtl w:val="0"/>
        </w:rPr>
        <w:t xml:space="preserve">The system should detect:</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ticket</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Cancelled ticket</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Refunded ticket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Expired ticket</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Already-used ticket</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Wrong event ticket</w:t>
      </w:r>
    </w:p>
    <w:p w:rsidR="00000000" w:rsidDel="00000000" w:rsidP="00000000" w:rsidRDefault="00000000" w:rsidRPr="00000000" w14:paraId="00000220">
      <w:pPr>
        <w:pStyle w:val="Heading1"/>
        <w:rPr/>
      </w:pPr>
      <w:r w:rsidDel="00000000" w:rsidR="00000000" w:rsidRPr="00000000">
        <w:rPr>
          <w:rtl w:val="0"/>
        </w:rPr>
        <w:t xml:space="preserve">26. Wristband Management</w:t>
      </w:r>
    </w:p>
    <w:p w:rsidR="00000000" w:rsidDel="00000000" w:rsidP="00000000" w:rsidRDefault="00000000" w:rsidRPr="00000000" w14:paraId="00000221">
      <w:pPr>
        <w:rPr/>
      </w:pPr>
      <w:r w:rsidDel="00000000" w:rsidR="00000000" w:rsidRPr="00000000">
        <w:rPr>
          <w:rtl w:val="0"/>
        </w:rPr>
        <w:t xml:space="preserve">For festivals, conferences, concerts and other events using wristbands, SocioRug can connect the physical wristband to the digital ticket.</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Workflow</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 Customer QR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Ticket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Wristband Type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Wristband ID</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Wrap Wristband</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Assignment</w:t>
      </w:r>
    </w:p>
    <w:p w:rsidR="00000000" w:rsidDel="00000000" w:rsidP="00000000" w:rsidRDefault="00000000" w:rsidRPr="00000000" w14:paraId="00000229">
      <w:pPr>
        <w:rPr/>
      </w:pPr>
      <w:r w:rsidDel="00000000" w:rsidR="00000000" w:rsidRPr="00000000">
        <w:rPr>
          <w:b w:val="1"/>
          <w:bCs w:val="1"/>
          <w:rtl w:val="0"/>
        </w:rPr>
        <w:t xml:space="preserve">The system records: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 Ticket + Wristband + Event + Staff Member + Time</w:t>
      </w:r>
    </w:p>
    <w:p w:rsidR="00000000" w:rsidDel="00000000" w:rsidP="00000000" w:rsidRDefault="00000000" w:rsidRPr="00000000" w14:paraId="0000022B">
      <w:pPr>
        <w:rPr/>
      </w:pPr>
      <w:r w:rsidDel="00000000" w:rsidR="00000000" w:rsidRPr="00000000">
        <w:rPr>
          <w:rtl w:val="0"/>
        </w:rPr>
        <w:t xml:space="preserve">This gives organizers a digital record of physical access credentials.</w:t>
      </w:r>
    </w:p>
    <w:p w:rsidR="00000000" w:rsidDel="00000000" w:rsidP="00000000" w:rsidRDefault="00000000" w:rsidRPr="00000000" w14:paraId="0000022C">
      <w:pPr>
        <w:pStyle w:val="Heading1"/>
        <w:rPr/>
      </w:pPr>
      <w:r w:rsidDel="00000000" w:rsidR="00000000" w:rsidRPr="00000000">
        <w:rPr>
          <w:rtl w:val="0"/>
        </w:rPr>
        <w:t xml:space="preserve">27. In-Venue Navigation</w:t>
      </w:r>
    </w:p>
    <w:p w:rsidR="00000000" w:rsidDel="00000000" w:rsidP="00000000" w:rsidRDefault="00000000" w:rsidRPr="00000000" w14:paraId="0000022D">
      <w:pPr>
        <w:rPr/>
      </w:pPr>
      <w:r w:rsidDel="00000000" w:rsidR="00000000" w:rsidRPr="00000000">
        <w:rPr>
          <w:rtl w:val="0"/>
        </w:rPr>
        <w:t xml:space="preserve">After entering, customers can open an interactive venue map.</w:t>
      </w:r>
    </w:p>
    <w:p w:rsidR="00000000" w:rsidDel="00000000" w:rsidP="00000000" w:rsidRDefault="00000000" w:rsidRPr="00000000" w14:paraId="0000022E">
      <w:pPr>
        <w:rPr/>
      </w:pPr>
      <w:r w:rsidDel="00000000" w:rsidR="00000000" w:rsidRPr="00000000">
        <w:rPr>
          <w:b w:val="1"/>
          <w:bCs w:val="1"/>
          <w:rtl w:val="0"/>
        </w:rPr>
        <w:t xml:space="preserve">They can select:</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Seat</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Restroom</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Food</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Merchandise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Aid</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VIP Lounge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Desk</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Point</w:t>
      </w:r>
    </w:p>
    <w:p w:rsidR="00000000" w:rsidDel="00000000" w:rsidP="00000000" w:rsidRDefault="00000000" w:rsidRPr="00000000" w14:paraId="00000239">
      <w:pPr>
        <w:rPr/>
      </w:pPr>
      <w:r w:rsidDel="00000000" w:rsidR="00000000" w:rsidRPr="00000000">
        <w:rPr>
          <w:rtl w:val="0"/>
        </w:rPr>
        <w:t xml:space="preserve">The application can provide a route to the destination.</w:t>
      </w:r>
    </w:p>
    <w:p w:rsidR="00000000" w:rsidDel="00000000" w:rsidP="00000000" w:rsidRDefault="00000000" w:rsidRPr="00000000" w14:paraId="0000023A">
      <w:pPr>
        <w:rPr/>
      </w:pPr>
      <w:r w:rsidDel="00000000" w:rsidR="00000000" w:rsidRPr="00000000">
        <w:rPr>
          <w:rtl w:val="0"/>
        </w:rPr>
        <w:t xml:space="preserve">For larger venues, future versions could support advanced indoor positioning and real-time routing.</w:t>
      </w:r>
    </w:p>
    <w:p w:rsidR="00000000" w:rsidDel="00000000" w:rsidP="00000000" w:rsidRDefault="00000000" w:rsidRPr="00000000" w14:paraId="0000023B">
      <w:pPr>
        <w:pStyle w:val="Heading1"/>
        <w:rPr/>
      </w:pPr>
      <w:r w:rsidDel="00000000" w:rsidR="00000000" w:rsidRPr="00000000">
        <w:rPr>
          <w:rtl w:val="0"/>
        </w:rPr>
        <w:t xml:space="preserve">28. Event Staff</w:t>
      </w:r>
    </w:p>
    <w:p w:rsidR="00000000" w:rsidDel="00000000" w:rsidP="00000000" w:rsidRDefault="00000000" w:rsidRPr="00000000" w14:paraId="0000023C">
      <w:pPr>
        <w:rPr/>
      </w:pPr>
      <w:r w:rsidDel="00000000" w:rsidR="00000000" w:rsidRPr="00000000">
        <w:rPr>
          <w:rtl w:val="0"/>
        </w:rPr>
        <w:t xml:space="preserve">Event Staff are permission-controlled users working under the organizer.</w:t>
      </w:r>
    </w:p>
    <w:p w:rsidR="00000000" w:rsidDel="00000000" w:rsidP="00000000" w:rsidRDefault="00000000" w:rsidRPr="00000000" w14:paraId="0000023D">
      <w:pPr>
        <w:rPr/>
      </w:pPr>
      <w:r w:rsidDel="00000000" w:rsidR="00000000" w:rsidRPr="00000000">
        <w:rPr>
          <w:rtl w:val="0"/>
        </w:rPr>
        <w:t xml:space="preserve">They can be assigned specific responsibilities.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Possible Staff Roles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Staff</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Staff</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 Staff</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Staff</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Support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Operations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Manager</w:t>
      </w:r>
    </w:p>
    <w:p w:rsidR="00000000" w:rsidDel="00000000" w:rsidP="00000000" w:rsidRDefault="00000000" w:rsidRPr="00000000" w14:paraId="00000246">
      <w:pPr>
        <w:rPr/>
      </w:pPr>
      <w:r w:rsidDel="00000000" w:rsidR="00000000" w:rsidRPr="00000000">
        <w:rPr>
          <w:rtl w:val="0"/>
        </w:rPr>
        <w:t xml:space="preserve">Permissions can determine what each staff member can see and do.</w:t>
      </w:r>
    </w:p>
    <w:p w:rsidR="00000000" w:rsidDel="00000000" w:rsidP="00000000" w:rsidRDefault="00000000" w:rsidRPr="00000000" w14:paraId="00000247">
      <w:pPr>
        <w:rPr/>
      </w:pPr>
      <w:r w:rsidDel="00000000" w:rsidR="00000000" w:rsidRPr="00000000">
        <w:rPr>
          <w:b w:val="1"/>
          <w:bCs w:val="1"/>
          <w:rtl w:val="0"/>
        </w:rPr>
        <w:t xml:space="preserve">A check-in staff member should not automatically have access to:</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revenue</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 information</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customer records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ownership</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settings</w:t>
      </w:r>
    </w:p>
    <w:p w:rsidR="00000000" w:rsidDel="00000000" w:rsidP="00000000" w:rsidRDefault="00000000" w:rsidRPr="00000000" w14:paraId="0000024D">
      <w:pPr>
        <w:pStyle w:val="Heading1"/>
        <w:rPr/>
      </w:pPr>
      <w:r w:rsidDel="00000000" w:rsidR="00000000" w:rsidRPr="00000000">
        <w:rPr>
          <w:rtl w:val="0"/>
        </w:rPr>
        <w:t xml:space="preserve">29. Social Experience</w:t>
      </w:r>
    </w:p>
    <w:p w:rsidR="00000000" w:rsidDel="00000000" w:rsidP="00000000" w:rsidRDefault="00000000" w:rsidRPr="00000000" w14:paraId="0000024E">
      <w:pPr>
        <w:rPr/>
      </w:pPr>
      <w:r w:rsidDel="00000000" w:rsidR="00000000" w:rsidRPr="00000000">
        <w:rPr>
          <w:rtl w:val="0"/>
        </w:rPr>
        <w:t xml:space="preserve">SocioRug's social component is directly connected to events.</w:t>
      </w:r>
    </w:p>
    <w:p w:rsidR="00000000" w:rsidDel="00000000" w:rsidP="00000000" w:rsidRDefault="00000000" w:rsidRPr="00000000" w14:paraId="0000024F">
      <w:pPr>
        <w:rPr/>
      </w:pPr>
      <w:r w:rsidDel="00000000" w:rsidR="00000000" w:rsidRPr="00000000">
        <w:rPr>
          <w:b w:val="1"/>
          <w:bCs w:val="1"/>
          <w:rtl w:val="0"/>
        </w:rPr>
        <w:t xml:space="preserve">Customers can create: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posts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 posts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posts</w:t>
      </w:r>
    </w:p>
    <w:p w:rsidR="00000000" w:rsidDel="00000000" w:rsidP="00000000" w:rsidRDefault="00000000" w:rsidRPr="00000000" w14:paraId="00000253">
      <w:pPr>
        <w:rPr/>
      </w:pPr>
      <w:r w:rsidDel="00000000" w:rsidR="00000000" w:rsidRPr="00000000">
        <w:rPr>
          <w:b w:val="1"/>
          <w:bCs w:val="1"/>
          <w:rtl w:val="0"/>
        </w:rPr>
        <w:t xml:space="preserve">Posts can include: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tag</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Hashtags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Tagged people</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Mentions</w:t>
      </w:r>
    </w:p>
    <w:p w:rsidR="00000000" w:rsidDel="00000000" w:rsidP="00000000" w:rsidRDefault="00000000" w:rsidRPr="00000000" w14:paraId="00000259">
      <w:pPr>
        <w:rPr/>
      </w:pPr>
      <w:r w:rsidDel="00000000" w:rsidR="00000000" w:rsidRPr="00000000">
        <w:rPr>
          <w:b w:val="1"/>
          <w:bCs w:val="1"/>
          <w:rtl w:val="0"/>
        </w:rPr>
        <w:t xml:space="preserve">Customers can: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Mention</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w:t>
      </w:r>
    </w:p>
    <w:p w:rsidR="00000000" w:rsidDel="00000000" w:rsidP="00000000" w:rsidRDefault="00000000" w:rsidRPr="00000000" w14:paraId="00000261">
      <w:pPr>
        <w:pStyle w:val="Heading1"/>
        <w:rPr/>
      </w:pPr>
      <w:r w:rsidDel="00000000" w:rsidR="00000000" w:rsidRPr="00000000">
        <w:rPr>
          <w:rtl w:val="0"/>
        </w:rPr>
        <w:t xml:space="preserve">30. Event Community</w:t>
      </w:r>
    </w:p>
    <w:p w:rsidR="00000000" w:rsidDel="00000000" w:rsidP="00000000" w:rsidRDefault="00000000" w:rsidRPr="00000000" w14:paraId="00000262">
      <w:pPr>
        <w:rPr/>
      </w:pPr>
      <w:r w:rsidDel="00000000" w:rsidR="00000000" w:rsidRPr="00000000">
        <w:rPr>
          <w:rtl w:val="0"/>
        </w:rPr>
        <w:t xml:space="preserve">Each event can become its own digital community.</w:t>
      </w:r>
    </w:p>
    <w:p w:rsidR="00000000" w:rsidDel="00000000" w:rsidP="00000000" w:rsidRDefault="00000000" w:rsidRPr="00000000" w14:paraId="00000263">
      <w:pPr>
        <w:rPr/>
      </w:pPr>
      <w:r w:rsidDel="00000000" w:rsidR="00000000" w:rsidRPr="00000000">
        <w:rPr>
          <w:b w:val="1"/>
          <w:bCs w:val="1"/>
          <w:rtl w:val="0"/>
        </w:rPr>
        <w:t xml:space="preserve">Before the event:</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announcements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updates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questions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Promotions</w:t>
      </w:r>
    </w:p>
    <w:p w:rsidR="00000000" w:rsidDel="00000000" w:rsidP="00000000" w:rsidRDefault="00000000" w:rsidRPr="00000000" w14:paraId="00000268">
      <w:pPr>
        <w:rPr/>
      </w:pPr>
      <w:r w:rsidDel="00000000" w:rsidR="00000000" w:rsidRPr="00000000">
        <w:rPr>
          <w:b w:val="1"/>
          <w:bCs w:val="1"/>
          <w:rtl w:val="0"/>
        </w:rPr>
        <w:t xml:space="preserve">During the event:</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Videos</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updates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Attendee posts</w:t>
      </w:r>
    </w:p>
    <w:p w:rsidR="00000000" w:rsidDel="00000000" w:rsidP="00000000" w:rsidRDefault="00000000" w:rsidRPr="00000000" w14:paraId="0000026D">
      <w:pPr>
        <w:rPr/>
      </w:pPr>
      <w:r w:rsidDel="00000000" w:rsidR="00000000" w:rsidRPr="00000000">
        <w:rPr>
          <w:b w:val="1"/>
          <w:bCs w:val="1"/>
          <w:rtl w:val="0"/>
        </w:rPr>
        <w:t xml:space="preserve">After the event:</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Memories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Highlights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Discussions</w:t>
      </w:r>
    </w:p>
    <w:p w:rsidR="00000000" w:rsidDel="00000000" w:rsidP="00000000" w:rsidRDefault="00000000" w:rsidRPr="00000000" w14:paraId="00000273">
      <w:pPr>
        <w:rPr/>
      </w:pPr>
      <w:r w:rsidDel="00000000" w:rsidR="00000000" w:rsidRPr="00000000">
        <w:rPr>
          <w:rtl w:val="0"/>
        </w:rPr>
        <w:t xml:space="preserve">This transforms an event from a one-time transaction into an ongoing community.</w:t>
      </w:r>
    </w:p>
    <w:p w:rsidR="00000000" w:rsidDel="00000000" w:rsidP="00000000" w:rsidRDefault="00000000" w:rsidRPr="00000000" w14:paraId="00000274">
      <w:pPr>
        <w:pStyle w:val="Heading1"/>
        <w:rPr/>
      </w:pPr>
      <w:r w:rsidDel="00000000" w:rsidR="00000000" w:rsidRPr="00000000">
        <w:rPr>
          <w:rtl w:val="0"/>
        </w:rPr>
        <w:t xml:space="preserve">31. Verified Attendee</w:t>
      </w:r>
    </w:p>
    <w:p w:rsidR="00000000" w:rsidDel="00000000" w:rsidP="00000000" w:rsidRDefault="00000000" w:rsidRPr="00000000" w14:paraId="00000275">
      <w:pPr>
        <w:rPr/>
      </w:pPr>
      <w:r w:rsidDel="00000000" w:rsidR="00000000" w:rsidRPr="00000000">
        <w:rPr>
          <w:b w:val="1"/>
          <w:bCs w:val="1"/>
          <w:rtl w:val="0"/>
        </w:rPr>
        <w:t xml:space="preserve">A customer can receive a:</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Attendee</w:t>
      </w:r>
    </w:p>
    <w:p w:rsidR="00000000" w:rsidDel="00000000" w:rsidP="00000000" w:rsidRDefault="00000000" w:rsidRPr="00000000" w14:paraId="00000277">
      <w:pPr>
        <w:rPr/>
      </w:pPr>
      <w:r w:rsidDel="00000000" w:rsidR="00000000" w:rsidRPr="00000000">
        <w:rPr>
          <w:b w:val="1"/>
          <w:bCs w:val="1"/>
          <w:rtl w:val="0"/>
        </w:rPr>
        <w:t xml:space="preserve">status when:</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 Ticket + Successful Check-in</w:t>
      </w:r>
    </w:p>
    <w:p w:rsidR="00000000" w:rsidDel="00000000" w:rsidP="00000000" w:rsidRDefault="00000000" w:rsidRPr="00000000" w14:paraId="00000279">
      <w:pPr>
        <w:rPr/>
      </w:pPr>
      <w:r w:rsidDel="00000000" w:rsidR="00000000" w:rsidRPr="00000000">
        <w:rPr>
          <w:rtl w:val="0"/>
        </w:rPr>
        <w:t xml:space="preserve">have both occurred.</w:t>
      </w:r>
    </w:p>
    <w:p w:rsidR="00000000" w:rsidDel="00000000" w:rsidP="00000000" w:rsidRDefault="00000000" w:rsidRPr="00000000" w14:paraId="0000027A">
      <w:pPr>
        <w:rPr/>
      </w:pPr>
      <w:r w:rsidDel="00000000" w:rsidR="00000000" w:rsidRPr="00000000">
        <w:rPr>
          <w:b w:val="1"/>
          <w:bCs w:val="1"/>
          <w:rtl w:val="0"/>
        </w:rPr>
        <w:t xml:space="preserve">This can improve trust in:</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discussions</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content</w:t>
      </w:r>
    </w:p>
    <w:p w:rsidR="00000000" w:rsidDel="00000000" w:rsidP="00000000" w:rsidRDefault="00000000" w:rsidRPr="00000000" w14:paraId="0000027F">
      <w:pPr>
        <w:pStyle w:val="Heading1"/>
        <w:rPr/>
      </w:pPr>
      <w:r w:rsidDel="00000000" w:rsidR="00000000" w:rsidRPr="00000000">
        <w:rPr>
          <w:rtl w:val="0"/>
        </w:rPr>
        <w:t xml:space="preserve">32. Reviews &amp; Ratings</w:t>
      </w:r>
    </w:p>
    <w:p w:rsidR="00000000" w:rsidDel="00000000" w:rsidP="00000000" w:rsidRDefault="00000000" w:rsidRPr="00000000" w14:paraId="00000280">
      <w:pPr>
        <w:rPr/>
      </w:pPr>
      <w:r w:rsidDel="00000000" w:rsidR="00000000" w:rsidRPr="00000000">
        <w:rPr>
          <w:b w:val="1"/>
          <w:bCs w:val="1"/>
          <w:rtl w:val="0"/>
        </w:rPr>
        <w:t xml:space="preserve">Customers can rate: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experience</w:t>
      </w:r>
    </w:p>
    <w:p w:rsidR="00000000" w:rsidDel="00000000" w:rsidP="00000000" w:rsidRDefault="00000000" w:rsidRPr="00000000" w14:paraId="00000285">
      <w:pPr>
        <w:rPr/>
      </w:pPr>
      <w:r w:rsidDel="00000000" w:rsidR="00000000" w:rsidRPr="00000000">
        <w:rPr>
          <w:b w:val="1"/>
          <w:bCs w:val="1"/>
          <w:rtl w:val="0"/>
        </w:rPr>
        <w:t xml:space="preserve">Potential rating categories: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Organization</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28C">
      <w:pPr>
        <w:rPr/>
      </w:pPr>
      <w:r w:rsidDel="00000000" w:rsidR="00000000" w:rsidRPr="00000000">
        <w:rPr>
          <w:b w:val="1"/>
          <w:bCs w:val="1"/>
          <w:rtl w:val="0"/>
        </w:rPr>
        <w:t xml:space="preserve">The platform can distinguish between:</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Review</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Attendance Review</w:t>
      </w:r>
    </w:p>
    <w:p w:rsidR="00000000" w:rsidDel="00000000" w:rsidP="00000000" w:rsidRDefault="00000000" w:rsidRPr="00000000" w14:paraId="00000290">
      <w:pPr>
        <w:pStyle w:val="Heading1"/>
        <w:rPr/>
      </w:pPr>
      <w:r w:rsidDel="00000000" w:rsidR="00000000" w:rsidRPr="00000000">
        <w:rPr>
          <w:rtl w:val="0"/>
        </w:rPr>
        <w:t xml:space="preserve">33. Messaging &amp; Notifications</w:t>
      </w:r>
    </w:p>
    <w:p w:rsidR="00000000" w:rsidDel="00000000" w:rsidP="00000000" w:rsidRDefault="00000000" w:rsidRPr="00000000" w14:paraId="00000291">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Organizer to Customer</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announcements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changes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 changes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Weather updates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notifications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reminders</w:t>
      </w:r>
    </w:p>
    <w:p w:rsidR="00000000" w:rsidDel="00000000" w:rsidP="00000000" w:rsidRDefault="00000000" w:rsidRPr="00000000" w14:paraId="00000298">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Customer to Organizer</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requests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inquiries</w:t>
      </w:r>
    </w:p>
    <w:p w:rsidR="00000000" w:rsidDel="00000000" w:rsidP="00000000" w:rsidRDefault="00000000" w:rsidRPr="00000000" w14:paraId="0000029C">
      <w:pPr>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Platform to Users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Booking confirmation</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confirmation</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cancellation</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recommendation</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 notifications</w:t>
      </w:r>
    </w:p>
    <w:p w:rsidR="00000000" w:rsidDel="00000000" w:rsidP="00000000" w:rsidRDefault="00000000" w:rsidRPr="00000000" w14:paraId="000002A3">
      <w:pPr>
        <w:rPr/>
      </w:pPr>
      <w:r w:rsidDel="00000000" w:rsidR="00000000" w:rsidRPr="00000000">
        <w:rPr>
          <w:b w:val="1"/>
          <w:bCs w:val="1"/>
          <w:rtl w:val="0"/>
        </w:rPr>
        <w:t xml:space="preserve">Potential communication channels: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In-app</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w:t>
      </w:r>
    </w:p>
    <w:p w:rsidR="00000000" w:rsidDel="00000000" w:rsidP="00000000" w:rsidRDefault="00000000" w:rsidRPr="00000000" w14:paraId="000002A8">
      <w:pPr>
        <w:pStyle w:val="Heading1"/>
        <w:rPr/>
      </w:pPr>
      <w:r w:rsidDel="00000000" w:rsidR="00000000" w:rsidRPr="00000000">
        <w:rPr>
          <w:rtl w:val="0"/>
        </w:rPr>
        <w:t xml:space="preserve">34. ADMIN PLATFORM</w:t>
      </w:r>
    </w:p>
    <w:p w:rsidR="00000000" w:rsidDel="00000000" w:rsidP="00000000" w:rsidRDefault="00000000" w:rsidRPr="00000000" w14:paraId="000002A9">
      <w:pPr>
        <w:rPr/>
      </w:pPr>
      <w:r w:rsidDel="00000000" w:rsidR="00000000" w:rsidRPr="00000000">
        <w:rPr>
          <w:rtl w:val="0"/>
        </w:rPr>
        <w:t xml:space="preserve">The Platform Admin operates the SocioRug ecosystem.</w:t>
      </w:r>
    </w:p>
    <w:p w:rsidR="00000000" w:rsidDel="00000000" w:rsidP="00000000" w:rsidRDefault="00000000" w:rsidRPr="00000000" w14:paraId="000002AA">
      <w:pPr>
        <w:rPr/>
      </w:pPr>
      <w:r w:rsidDel="00000000" w:rsidR="00000000" w:rsidRPr="00000000">
        <w:rPr>
          <w:b w:val="1"/>
          <w:bCs w:val="1"/>
          <w:rtl w:val="0"/>
        </w:rPr>
        <w:t xml:space="preserve">The Admin can manage: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Suspended accounts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Rejections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Suspensions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Moderation</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records</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Chargebacks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commissions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Complaints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moderation</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Categories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rules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Commission rules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settings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logs</w:t>
      </w:r>
    </w:p>
    <w:p w:rsidR="00000000" w:rsidDel="00000000" w:rsidP="00000000" w:rsidRDefault="00000000" w:rsidRPr="00000000" w14:paraId="000002CD">
      <w:pPr>
        <w:pStyle w:val="Heading1"/>
        <w:rPr/>
      </w:pPr>
      <w:r w:rsidDel="00000000" w:rsidR="00000000" w:rsidRPr="00000000">
        <w:rPr>
          <w:rtl w:val="0"/>
        </w:rPr>
        <w:t xml:space="preserve">35. Organizer &amp; Event Approval</w:t>
      </w:r>
    </w:p>
    <w:p w:rsidR="00000000" w:rsidDel="00000000" w:rsidP="00000000" w:rsidRDefault="00000000" w:rsidRPr="00000000" w14:paraId="000002CE">
      <w:pPr>
        <w:rPr/>
      </w:pPr>
      <w:r w:rsidDel="00000000" w:rsidR="00000000" w:rsidRPr="00000000">
        <w:rPr>
          <w:b w:val="1"/>
          <w:bCs w:val="1"/>
          <w:rtl w:val="0"/>
        </w:rPr>
        <w:t xml:space="preserve">The Admin should be able to review:</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is hosting?</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event are they hosting?</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is it happening?</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they authorized to use the venue?</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expected capacity?</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they selling?</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information legitimate?</w:t>
      </w:r>
    </w:p>
    <w:p w:rsidR="00000000" w:rsidDel="00000000" w:rsidP="00000000" w:rsidRDefault="00000000" w:rsidRPr="00000000" w14:paraId="000002D6">
      <w:pPr>
        <w:rPr/>
      </w:pPr>
      <w:r w:rsidDel="00000000" w:rsidR="00000000" w:rsidRPr="00000000">
        <w:rPr>
          <w:rtl w:val="0"/>
        </w:rPr>
        <w:t xml:space="preserve">Only after appropriate approval should the event become publicly discoverable.</w:t>
      </w:r>
    </w:p>
    <w:p w:rsidR="00000000" w:rsidDel="00000000" w:rsidP="00000000" w:rsidRDefault="00000000" w:rsidRPr="00000000" w14:paraId="000002D7">
      <w:pPr>
        <w:pStyle w:val="Heading1"/>
        <w:rPr/>
      </w:pPr>
      <w:r w:rsidDel="00000000" w:rsidR="00000000" w:rsidRPr="00000000">
        <w:rPr>
          <w:rtl w:val="0"/>
        </w:rPr>
        <w:t xml:space="preserve">36. Fraud Prevention</w:t>
      </w:r>
    </w:p>
    <w:p w:rsidR="00000000" w:rsidDel="00000000" w:rsidP="00000000" w:rsidRDefault="00000000" w:rsidRPr="00000000" w14:paraId="000002D8">
      <w:pPr>
        <w:rPr/>
      </w:pPr>
      <w:r w:rsidDel="00000000" w:rsidR="00000000" w:rsidRPr="00000000">
        <w:rPr>
          <w:b w:val="1"/>
          <w:bCs w:val="1"/>
          <w:rtl w:val="0"/>
        </w:rPr>
        <w:t xml:space="preserve">SocioRug should monitor for:</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Fake organizers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Fake events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Fake venues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accounts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Suspicious payments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Excessive refunds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Chargebacks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QR scans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sharing</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Suspicious wristband activity</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Abnormal booking behavior</w:t>
      </w:r>
    </w:p>
    <w:p w:rsidR="00000000" w:rsidDel="00000000" w:rsidP="00000000" w:rsidRDefault="00000000" w:rsidRPr="00000000" w14:paraId="000002E4">
      <w:pPr>
        <w:rPr/>
      </w:pPr>
      <w:r w:rsidDel="00000000" w:rsidR="00000000" w:rsidRPr="00000000">
        <w:rPr>
          <w:b w:val="1"/>
          <w:bCs w:val="1"/>
          <w:rtl w:val="0"/>
        </w:rPr>
        <w:t xml:space="preserve">The system can eventually assign risk levels: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 Risk</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Risk</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Risk</w:t>
      </w:r>
    </w:p>
    <w:p w:rsidR="00000000" w:rsidDel="00000000" w:rsidP="00000000" w:rsidRDefault="00000000" w:rsidRPr="00000000" w14:paraId="000002E8">
      <w:pPr>
        <w:rPr/>
      </w:pPr>
      <w:r w:rsidDel="00000000" w:rsidR="00000000" w:rsidRPr="00000000">
        <w:rPr>
          <w:rtl w:val="0"/>
        </w:rPr>
        <w:t xml:space="preserve">Admin can investigate flagged activity.</w:t>
      </w:r>
    </w:p>
    <w:p w:rsidR="00000000" w:rsidDel="00000000" w:rsidP="00000000" w:rsidRDefault="00000000" w:rsidRPr="00000000" w14:paraId="000002E9">
      <w:pPr>
        <w:pStyle w:val="Heading1"/>
        <w:rPr/>
      </w:pPr>
      <w:r w:rsidDel="00000000" w:rsidR="00000000" w:rsidRPr="00000000">
        <w:rPr>
          <w:rtl w:val="0"/>
        </w:rPr>
        <w:t xml:space="preserve">37. Payments &amp; Financial Management</w:t>
      </w:r>
    </w:p>
    <w:p w:rsidR="00000000" w:rsidDel="00000000" w:rsidP="00000000" w:rsidRDefault="00000000" w:rsidRPr="00000000" w14:paraId="000002EA">
      <w:pPr>
        <w:rPr/>
      </w:pPr>
      <w:r w:rsidDel="00000000" w:rsidR="00000000" w:rsidRPr="00000000">
        <w:rPr>
          <w:rtl w:val="0"/>
        </w:rPr>
        <w:t xml:space="preserve">SocioRug should maintain a clear financial structure.</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Gross Sales</w:t>
      </w:r>
    </w:p>
    <w:p w:rsidR="00000000" w:rsidDel="00000000" w:rsidP="00000000" w:rsidRDefault="00000000" w:rsidRPr="00000000" w14:paraId="000002EC">
      <w:pPr>
        <w:rPr/>
      </w:pPr>
      <w:r w:rsidDel="00000000" w:rsidR="00000000" w:rsidRPr="00000000">
        <w:rPr>
          <w:rtl w:val="0"/>
        </w:rPr>
        <w:t xml:space="preserve">Total customer payments.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Processing</w:t>
      </w:r>
    </w:p>
    <w:p w:rsidR="00000000" w:rsidDel="00000000" w:rsidP="00000000" w:rsidRDefault="00000000" w:rsidRPr="00000000" w14:paraId="000002EE">
      <w:pPr>
        <w:rPr/>
      </w:pPr>
      <w:r w:rsidDel="00000000" w:rsidR="00000000" w:rsidRPr="00000000">
        <w:rPr>
          <w:rtl w:val="0"/>
        </w:rPr>
        <w:t xml:space="preserve">Gateway/payment processing fees.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Commission</w:t>
      </w:r>
    </w:p>
    <w:p w:rsidR="00000000" w:rsidDel="00000000" w:rsidP="00000000" w:rsidRDefault="00000000" w:rsidRPr="00000000" w14:paraId="000002F0">
      <w:pPr>
        <w:rPr/>
      </w:pPr>
      <w:r w:rsidDel="00000000" w:rsidR="00000000" w:rsidRPr="00000000">
        <w:rPr>
          <w:rtl w:val="0"/>
        </w:rPr>
        <w:t xml:space="preserve">SocioRug's revenue.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w:t>
      </w:r>
    </w:p>
    <w:p w:rsidR="00000000" w:rsidDel="00000000" w:rsidP="00000000" w:rsidRDefault="00000000" w:rsidRPr="00000000" w14:paraId="000002F2">
      <w:pPr>
        <w:rPr/>
      </w:pPr>
      <w:r w:rsidDel="00000000" w:rsidR="00000000" w:rsidRPr="00000000">
        <w:rPr>
          <w:rtl w:val="0"/>
        </w:rPr>
        <w:t xml:space="preserve">Money returned to customers.</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Net Revenue</w:t>
      </w:r>
    </w:p>
    <w:p w:rsidR="00000000" w:rsidDel="00000000" w:rsidP="00000000" w:rsidRDefault="00000000" w:rsidRPr="00000000" w14:paraId="000002F4">
      <w:pPr>
        <w:rPr/>
      </w:pPr>
      <w:r w:rsidDel="00000000" w:rsidR="00000000" w:rsidRPr="00000000">
        <w:rPr>
          <w:rtl w:val="0"/>
        </w:rPr>
        <w:t xml:space="preserve">Amount owed to organizer.</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w:t>
      </w:r>
    </w:p>
    <w:p w:rsidR="00000000" w:rsidDel="00000000" w:rsidP="00000000" w:rsidRDefault="00000000" w:rsidRPr="00000000" w14:paraId="000002F6">
      <w:pPr>
        <w:rPr/>
      </w:pPr>
      <w:r w:rsidDel="00000000" w:rsidR="00000000" w:rsidRPr="00000000">
        <w:rPr>
          <w:rtl w:val="0"/>
        </w:rPr>
        <w:t xml:space="preserve">Transfer to organizer.</w:t>
      </w:r>
    </w:p>
    <w:p w:rsidR="00000000" w:rsidDel="00000000" w:rsidP="00000000" w:rsidRDefault="00000000" w:rsidRPr="00000000" w14:paraId="000002F7">
      <w:pPr>
        <w:rPr/>
      </w:pPr>
      <w:r w:rsidDel="00000000" w:rsidR="00000000" w:rsidRPr="00000000">
        <w:rPr>
          <w:rtl w:val="0"/>
        </w:rPr>
        <w:t xml:space="preserve">The system should maintain complete transaction records for reconciliation.</w:t>
      </w:r>
    </w:p>
    <w:p w:rsidR="00000000" w:rsidDel="00000000" w:rsidP="00000000" w:rsidRDefault="00000000" w:rsidRPr="00000000" w14:paraId="000002F8">
      <w:pPr>
        <w:pStyle w:val="Heading1"/>
        <w:rPr/>
      </w:pPr>
      <w:r w:rsidDel="00000000" w:rsidR="00000000" w:rsidRPr="00000000">
        <w:rPr>
          <w:rtl w:val="0"/>
        </w:rPr>
        <w:t xml:space="preserve">38. Organizer Analytics</w:t>
      </w:r>
    </w:p>
    <w:p w:rsidR="00000000" w:rsidDel="00000000" w:rsidP="00000000" w:rsidRDefault="00000000" w:rsidRPr="00000000" w14:paraId="000002F9">
      <w:pPr>
        <w:rPr/>
      </w:pPr>
      <w:r w:rsidDel="00000000" w:rsidR="00000000" w:rsidRPr="00000000">
        <w:rPr>
          <w:b w:val="1"/>
          <w:bCs w:val="1"/>
          <w:rtl w:val="0"/>
        </w:rPr>
        <w:t xml:space="preserve">Organizers can monitor:</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Tickets sold</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by section</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by ticket type</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by day</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Tickets checked in</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rate</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No-shows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traffic</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Occupancy</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availability</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availability</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utilization</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Likes</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Gross revenue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 revenue</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Payouts</w:t>
      </w:r>
    </w:p>
    <w:p w:rsidR="00000000" w:rsidDel="00000000" w:rsidP="00000000" w:rsidRDefault="00000000" w:rsidRPr="00000000" w14:paraId="00000316">
      <w:pPr>
        <w:pStyle w:val="Heading1"/>
        <w:rPr/>
      </w:pPr>
      <w:r w:rsidDel="00000000" w:rsidR="00000000" w:rsidRPr="00000000">
        <w:rPr>
          <w:rtl w:val="0"/>
        </w:rPr>
        <w:t xml:space="preserve">39. Admin Analytics</w:t>
      </w:r>
    </w:p>
    <w:p w:rsidR="00000000" w:rsidDel="00000000" w:rsidP="00000000" w:rsidRDefault="00000000" w:rsidRPr="00000000" w14:paraId="00000317">
      <w:pPr>
        <w:rPr/>
      </w:pPr>
      <w:r w:rsidDel="00000000" w:rsidR="00000000" w:rsidRPr="00000000">
        <w:rPr>
          <w:b w:val="1"/>
          <w:bCs w:val="1"/>
          <w:rtl w:val="0"/>
        </w:rPr>
        <w:t xml:space="preserve">Platform-level analytics can include: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users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customers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organizers</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events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Tickets sold</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Gross transaction value</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revenue</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Chargebacks</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Payouts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 categories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 cities</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active venues</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 alerts</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growth</w:t>
      </w:r>
    </w:p>
    <w:p w:rsidR="00000000" w:rsidDel="00000000" w:rsidP="00000000" w:rsidRDefault="00000000" w:rsidRPr="00000000" w14:paraId="00000327">
      <w:pPr>
        <w:pStyle w:val="Heading1"/>
        <w:rPr/>
      </w:pPr>
      <w:r w:rsidDel="00000000" w:rsidR="00000000" w:rsidRPr="00000000">
        <w:rPr>
          <w:rtl w:val="0"/>
        </w:rPr>
        <w:t xml:space="preserve">40. Security &amp; Privacy</w:t>
      </w:r>
    </w:p>
    <w:p w:rsidR="00000000" w:rsidDel="00000000" w:rsidP="00000000" w:rsidRDefault="00000000" w:rsidRPr="00000000" w14:paraId="00000328">
      <w:pPr>
        <w:rPr/>
      </w:pPr>
      <w:r w:rsidDel="00000000" w:rsidR="00000000" w:rsidRPr="00000000">
        <w:rPr>
          <w:rtl w:val="0"/>
        </w:rPr>
        <w:t xml:space="preserve">SocioRug will handle potentially sensitive information including identity data, payment-related information, location data, tickets and attendance.</w:t>
      </w:r>
    </w:p>
    <w:p w:rsidR="00000000" w:rsidDel="00000000" w:rsidP="00000000" w:rsidRDefault="00000000" w:rsidRPr="00000000" w14:paraId="00000329">
      <w:pPr>
        <w:rPr/>
      </w:pPr>
      <w:r w:rsidDel="00000000" w:rsidR="00000000" w:rsidRPr="00000000">
        <w:rPr>
          <w:rtl w:val="0"/>
        </w:rPr>
        <w:t xml:space="preserve">Security should therefore be built into the platform from the beginning.</w:t>
      </w:r>
    </w:p>
    <w:p w:rsidR="00000000" w:rsidDel="00000000" w:rsidP="00000000" w:rsidRDefault="00000000" w:rsidRPr="00000000" w14:paraId="0000032A">
      <w:pPr>
        <w:rPr/>
      </w:pPr>
      <w:r w:rsidDel="00000000" w:rsidR="00000000" w:rsidRPr="00000000">
        <w:rPr>
          <w:b w:val="1"/>
          <w:bCs w:val="1"/>
          <w:rtl w:val="0"/>
        </w:rPr>
        <w:t xml:space="preserve">Key areas include:</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authentication</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Permission-based access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identity handling</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payment processing</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protection</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file uploads</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logging</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isolation</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controls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permissions</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QR validation</w:t>
      </w:r>
    </w:p>
    <w:p w:rsidR="00000000" w:rsidDel="00000000" w:rsidP="00000000" w:rsidRDefault="00000000" w:rsidRPr="00000000" w14:paraId="00000339">
      <w:pPr>
        <w:rPr/>
      </w:pPr>
      <w:r w:rsidDel="00000000" w:rsidR="00000000" w:rsidRPr="00000000">
        <w:rPr>
          <w:rtl w:val="0"/>
        </w:rPr>
        <w:t xml:space="preserve">Government-issued IDs should only be accessible to authorized systems/personnel and should not be unnecessarily exposed to event staff.</w:t>
      </w:r>
    </w:p>
    <w:p w:rsidR="00000000" w:rsidDel="00000000" w:rsidP="00000000" w:rsidRDefault="00000000" w:rsidRPr="00000000" w14:paraId="0000033A">
      <w:pPr>
        <w:pStyle w:val="Heading1"/>
        <w:rPr/>
      </w:pPr>
      <w:r w:rsidDel="00000000" w:rsidR="00000000" w:rsidRPr="00000000">
        <w:rPr>
          <w:rtl w:val="0"/>
        </w:rPr>
        <w:t xml:space="preserve">41. Business &amp; Monetization Model</w:t>
      </w:r>
    </w:p>
    <w:p w:rsidR="00000000" w:rsidDel="00000000" w:rsidP="00000000" w:rsidRDefault="00000000" w:rsidRPr="00000000" w14:paraId="0000033B">
      <w:pPr>
        <w:rPr/>
      </w:pPr>
      <w:r w:rsidDel="00000000" w:rsidR="00000000" w:rsidRPr="00000000">
        <w:rPr>
          <w:rtl w:val="0"/>
        </w:rPr>
        <w:t xml:space="preserve">SocioRug can support multiple revenue models.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Commission</w:t>
      </w:r>
    </w:p>
    <w:p w:rsidR="00000000" w:rsidDel="00000000" w:rsidP="00000000" w:rsidRDefault="00000000" w:rsidRPr="00000000" w14:paraId="0000033D">
      <w:pPr>
        <w:rPr/>
      </w:pPr>
      <w:r w:rsidDel="00000000" w:rsidR="00000000" w:rsidRPr="00000000">
        <w:rPr>
          <w:rtl w:val="0"/>
        </w:rPr>
        <w:t xml:space="preserve">A percentage of ticket sales.</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Subscription</w:t>
      </w:r>
    </w:p>
    <w:p w:rsidR="00000000" w:rsidDel="00000000" w:rsidP="00000000" w:rsidRDefault="00000000" w:rsidRPr="00000000" w14:paraId="0000033F">
      <w:pPr>
        <w:rPr/>
      </w:pPr>
      <w:r w:rsidDel="00000000" w:rsidR="00000000" w:rsidRPr="00000000">
        <w:rPr>
          <w:rtl w:val="0"/>
        </w:rPr>
        <w:t xml:space="preserve">Monthly/annual plans providing additional functionality.</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Featured Events</w:t>
      </w:r>
    </w:p>
    <w:p w:rsidR="00000000" w:rsidDel="00000000" w:rsidP="00000000" w:rsidRDefault="00000000" w:rsidRPr="00000000" w14:paraId="00000341">
      <w:pPr>
        <w:rPr/>
      </w:pPr>
      <w:r w:rsidDel="00000000" w:rsidR="00000000" w:rsidRPr="00000000">
        <w:rPr>
          <w:rtl w:val="0"/>
        </w:rPr>
        <w:t xml:space="preserve">Organizers pay for enhanced visibility.</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Promotional Placement</w:t>
      </w:r>
    </w:p>
    <w:p w:rsidR="00000000" w:rsidDel="00000000" w:rsidP="00000000" w:rsidRDefault="00000000" w:rsidRPr="00000000" w14:paraId="00000343">
      <w:pPr>
        <w:rPr/>
      </w:pPr>
      <w:r w:rsidDel="00000000" w:rsidR="00000000" w:rsidRPr="00000000">
        <w:rPr>
          <w:rtl w:val="0"/>
        </w:rPr>
        <w:t xml:space="preserve">Sponsored event placement.</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Analytics</w:t>
      </w:r>
    </w:p>
    <w:p w:rsidR="00000000" w:rsidDel="00000000" w:rsidP="00000000" w:rsidRDefault="00000000" w:rsidRPr="00000000" w14:paraId="00000345">
      <w:pPr>
        <w:rPr/>
      </w:pPr>
      <w:r w:rsidDel="00000000" w:rsidR="00000000" w:rsidRPr="00000000">
        <w:rPr>
          <w:rtl w:val="0"/>
        </w:rPr>
        <w:t xml:space="preserve">Advanced business intelligence for organizers.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Services</w:t>
      </w:r>
    </w:p>
    <w:p w:rsidR="00000000" w:rsidDel="00000000" w:rsidP="00000000" w:rsidRDefault="00000000" w:rsidRPr="00000000" w14:paraId="00000347">
      <w:pPr>
        <w:rPr/>
      </w:pPr>
      <w:r w:rsidDel="00000000" w:rsidR="00000000" w:rsidRPr="00000000">
        <w:rPr>
          <w:rtl w:val="0"/>
        </w:rPr>
        <w:t xml:space="preserve">Potential future revenue from advanced venue management.</w:t>
      </w:r>
    </w:p>
    <w:p w:rsidR="00000000" w:rsidDel="00000000" w:rsidP="00000000" w:rsidRDefault="00000000" w:rsidRPr="00000000" w14:paraId="00000348">
      <w:pPr>
        <w:pStyle w:val="Heading1"/>
        <w:rPr/>
      </w:pPr>
      <w:r w:rsidDel="00000000" w:rsidR="00000000" w:rsidRPr="00000000">
        <w:rPr>
          <w:rtl w:val="0"/>
        </w:rPr>
        <w:t xml:space="preserve">42. Subscription / Usage Model</w:t>
      </w:r>
    </w:p>
    <w:p w:rsidR="00000000" w:rsidDel="00000000" w:rsidP="00000000" w:rsidRDefault="00000000" w:rsidRPr="00000000" w14:paraId="00000349">
      <w:pPr>
        <w:rPr/>
      </w:pPr>
      <w:r w:rsidDel="00000000" w:rsidR="00000000" w:rsidRPr="00000000">
        <w:rPr>
          <w:rtl w:val="0"/>
        </w:rPr>
        <w:t xml:space="preserve">SocioRug can also support event-specific usage models.</w:t>
      </w:r>
    </w:p>
    <w:p w:rsidR="00000000" w:rsidDel="00000000" w:rsidP="00000000" w:rsidRDefault="00000000" w:rsidRPr="00000000" w14:paraId="0000034A">
      <w:pPr>
        <w:rPr/>
      </w:pPr>
      <w:r w:rsidDel="00000000" w:rsidR="00000000" w:rsidRPr="00000000">
        <w:rPr>
          <w:b w:val="1"/>
          <w:bCs w:val="1"/>
          <w:rtl w:val="0"/>
        </w:rPr>
        <w:t xml:space="preserve">For example: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Seven-Day Event</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per day</w:t>
      </w:r>
    </w:p>
    <w:p w:rsidR="00000000" w:rsidDel="00000000" w:rsidP="00000000" w:rsidRDefault="00000000" w:rsidRPr="00000000" w14:paraId="0000034D">
      <w:pPr>
        <w:rPr/>
      </w:pPr>
      <w:r w:rsidDel="00000000" w:rsidR="00000000" w:rsidRPr="00000000">
        <w:rPr>
          <w:b w:val="1"/>
          <w:bCs w:val="1"/>
          <w:rtl w:val="0"/>
        </w:rPr>
        <w:t xml:space="preserve">Customer attends:</w:t>
      </w:r>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t xml:space="preserve">Day 1 → $10</w:t>
      </w:r>
    </w:p>
    <w:p w:rsidR="00000000" w:rsidDel="00000000" w:rsidP="00000000" w:rsidRDefault="00000000" w:rsidRPr="00000000" w14:paraId="0000034F">
      <w:pPr>
        <w:jc w:val="center"/>
        <w:rPr/>
      </w:pPr>
      <w:r w:rsidDel="00000000" w:rsidR="00000000" w:rsidRPr="00000000">
        <w:rPr>
          <w:rtl w:val="0"/>
        </w:rPr>
        <w:t xml:space="preserve">Day 2 → $10</w:t>
      </w:r>
    </w:p>
    <w:p w:rsidR="00000000" w:rsidDel="00000000" w:rsidP="00000000" w:rsidRDefault="00000000" w:rsidRPr="00000000" w14:paraId="00000350">
      <w:pPr>
        <w:jc w:val="center"/>
        <w:rPr/>
      </w:pPr>
      <w:r w:rsidDel="00000000" w:rsidR="00000000" w:rsidRPr="00000000">
        <w:rPr>
          <w:rtl w:val="0"/>
        </w:rPr>
        <w:t xml:space="preserve">Total → $20</w:t>
      </w:r>
    </w:p>
    <w:p w:rsidR="00000000" w:rsidDel="00000000" w:rsidP="00000000" w:rsidRDefault="00000000" w:rsidRPr="00000000" w14:paraId="00000351">
      <w:pPr>
        <w:rPr/>
      </w:pPr>
      <w:r w:rsidDel="00000000" w:rsidR="00000000" w:rsidRPr="00000000">
        <w:rPr>
          <w:rtl w:val="0"/>
        </w:rPr>
        <w:t xml:space="preserve">The platform records attendance against the relevant day/session.</w:t>
      </w:r>
    </w:p>
    <w:p w:rsidR="00000000" w:rsidDel="00000000" w:rsidP="00000000" w:rsidRDefault="00000000" w:rsidRPr="00000000" w14:paraId="00000352">
      <w:pPr>
        <w:rPr/>
      </w:pPr>
      <w:r w:rsidDel="00000000" w:rsidR="00000000" w:rsidRPr="00000000">
        <w:rPr>
          <w:b w:val="1"/>
          <w:bCs w:val="1"/>
          <w:rtl w:val="0"/>
        </w:rPr>
        <w:t xml:space="preserve">Organizers could alternatively define: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$10/day</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full-event pass</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individual session</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VIP seven-day package</w:t>
      </w:r>
    </w:p>
    <w:p w:rsidR="00000000" w:rsidDel="00000000" w:rsidP="00000000" w:rsidRDefault="00000000" w:rsidRPr="00000000" w14:paraId="00000357">
      <w:pPr>
        <w:rPr/>
      </w:pPr>
      <w:r w:rsidDel="00000000" w:rsidR="00000000" w:rsidRPr="00000000">
        <w:rPr>
          <w:rtl w:val="0"/>
        </w:rPr>
        <w:t xml:space="preserve">This provides organizers with flexibility while giving customers transparent choices.</w:t>
      </w:r>
    </w:p>
    <w:p w:rsidR="00000000" w:rsidDel="00000000" w:rsidP="00000000" w:rsidRDefault="00000000" w:rsidRPr="00000000" w14:paraId="00000358">
      <w:pPr>
        <w:pStyle w:val="Heading1"/>
        <w:rPr/>
      </w:pPr>
      <w:r w:rsidDel="00000000" w:rsidR="00000000" w:rsidRPr="00000000">
        <w:rPr>
          <w:rtl w:val="0"/>
        </w:rPr>
        <w:t xml:space="preserve">43. Business Value to Organizers</w:t>
      </w:r>
    </w:p>
    <w:p w:rsidR="00000000" w:rsidDel="00000000" w:rsidP="00000000" w:rsidRDefault="00000000" w:rsidRPr="00000000" w14:paraId="00000359">
      <w:pPr>
        <w:rPr/>
      </w:pPr>
      <w:r w:rsidDel="00000000" w:rsidR="00000000" w:rsidRPr="00000000">
        <w:rPr>
          <w:b w:val="1"/>
          <w:bCs w:val="1"/>
          <w:rtl w:val="0"/>
        </w:rPr>
        <w:t xml:space="preserve">SocioRug can help organizers:</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fragmented tools</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ticket sales</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manual check-in</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ticket fraud</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crowd management</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venue utilization</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customer communication</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attendance</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 customer engagement</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event communities</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repeat attendance</w:t>
      </w:r>
    </w:p>
    <w:p w:rsidR="00000000" w:rsidDel="00000000" w:rsidP="00000000" w:rsidRDefault="00000000" w:rsidRPr="00000000" w14:paraId="00000365">
      <w:pPr>
        <w:pStyle w:val="Heading1"/>
        <w:rPr/>
      </w:pPr>
      <w:r w:rsidDel="00000000" w:rsidR="00000000" w:rsidRPr="00000000">
        <w:rPr>
          <w:rtl w:val="0"/>
        </w:rPr>
        <w:t xml:space="preserve">44. Business Value to Customers</w:t>
      </w:r>
    </w:p>
    <w:p w:rsidR="00000000" w:rsidDel="00000000" w:rsidP="00000000" w:rsidRDefault="00000000" w:rsidRPr="00000000" w14:paraId="00000366">
      <w:pPr>
        <w:rPr/>
      </w:pPr>
      <w:r w:rsidDel="00000000" w:rsidR="00000000" w:rsidRPr="00000000">
        <w:rPr>
          <w:b w:val="1"/>
          <w:bCs w:val="1"/>
          <w:rtl w:val="0"/>
        </w:rPr>
        <w:t xml:space="preserve">Customers receive:</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Easier event discovery</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ticket selection</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Transparent venue information</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tickets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assistance</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Faster check-in</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 integration</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In-venue navigation</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communities</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experiences</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Personalized discovery</w:t>
      </w:r>
    </w:p>
    <w:p w:rsidR="00000000" w:rsidDel="00000000" w:rsidP="00000000" w:rsidRDefault="00000000" w:rsidRPr="00000000" w14:paraId="00000373">
      <w:pPr>
        <w:pStyle w:val="Heading1"/>
        <w:rPr/>
      </w:pPr>
      <w:r w:rsidDel="00000000" w:rsidR="00000000" w:rsidRPr="00000000">
        <w:rPr>
          <w:rtl w:val="0"/>
        </w:rPr>
        <w:t xml:space="preserve">45. Business Value to SocioRug</w:t>
      </w:r>
    </w:p>
    <w:p w:rsidR="00000000" w:rsidDel="00000000" w:rsidP="00000000" w:rsidRDefault="00000000" w:rsidRPr="00000000" w14:paraId="00000374">
      <w:pPr>
        <w:rPr/>
      </w:pPr>
      <w:r w:rsidDel="00000000" w:rsidR="00000000" w:rsidRPr="00000000">
        <w:rPr>
          <w:b w:val="1"/>
          <w:bCs w:val="1"/>
          <w:rtl w:val="0"/>
        </w:rPr>
        <w:t xml:space="preserve">The platform can generate value through:</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Subscriptions</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Promoted Events</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Organizer Tools</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Venue Services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Ecosystem Data</w:t>
      </w:r>
    </w:p>
    <w:p w:rsidR="00000000" w:rsidDel="00000000" w:rsidP="00000000" w:rsidRDefault="00000000" w:rsidRPr="00000000" w14:paraId="0000037C">
      <w:pPr>
        <w:rPr/>
      </w:pPr>
      <w:r w:rsidDel="00000000" w:rsidR="00000000" w:rsidRPr="00000000">
        <w:rPr>
          <w:rtl w:val="0"/>
        </w:rPr>
        <w:t xml:space="preserve">This creates multiple opportunities for long-term monetization.</w:t>
      </w:r>
    </w:p>
    <w:p w:rsidR="00000000" w:rsidDel="00000000" w:rsidP="00000000" w:rsidRDefault="00000000" w:rsidRPr="00000000" w14:paraId="0000037D">
      <w:pPr>
        <w:pStyle w:val="Heading1"/>
        <w:rPr/>
      </w:pPr>
      <w:r w:rsidDel="00000000" w:rsidR="00000000" w:rsidRPr="00000000">
        <w:rPr>
          <w:rtl w:val="0"/>
        </w:rPr>
        <w:t xml:space="preserve">46. Product Roadmap</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 Core Platform</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registration</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registration</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verification</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creation</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management</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venue mapping</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Ticketing</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Booking</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tickets</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check-in</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staff management</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attendance</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social experience</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 — Advanced Event Operations</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venue maps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Seat selection</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venue inventory</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assignment</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 management</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Multi-day events</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pricing</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passes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Subscription models</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staff permissions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notifications</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Messaging</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analytics</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3 — Intelligent Event Ecosystem</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indoor navigation</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venue occupancy</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Crowd management</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recommendations</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event marketing</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customer support</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moderation</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fraud detection</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pricing</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event recommendations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venue intelligence</w:t>
      </w:r>
    </w:p>
    <w:p w:rsidR="00000000" w:rsidDel="00000000" w:rsidP="00000000" w:rsidRDefault="00000000" w:rsidRPr="00000000" w14:paraId="000003A9">
      <w:pPr>
        <w:pStyle w:val="Heading1"/>
        <w:rPr/>
      </w:pPr>
      <w:r w:rsidDel="00000000" w:rsidR="00000000" w:rsidRPr="00000000">
        <w:rPr>
          <w:rtl w:val="0"/>
        </w:rPr>
        <w:t xml:space="preserve">47. Level of Effort</w:t>
      </w:r>
    </w:p>
    <w:p w:rsidR="00000000" w:rsidDel="00000000" w:rsidP="00000000" w:rsidRDefault="00000000" w:rsidRPr="00000000" w14:paraId="000003AA">
      <w:pPr>
        <w:rPr/>
      </w:pPr>
      <w:r w:rsidDel="00000000" w:rsidR="00000000" w:rsidRPr="00000000">
        <w:rPr>
          <w:rtl w:val="0"/>
        </w:rPr>
        <w:t xml:space="preserve">SocioRug should be considered a large-scale, high-complexity digital product.</w:t>
      </w:r>
    </w:p>
    <w:p w:rsidR="00000000" w:rsidDel="00000000" w:rsidP="00000000" w:rsidRDefault="00000000" w:rsidRPr="00000000" w14:paraId="000003AB">
      <w:pPr>
        <w:rPr/>
      </w:pPr>
      <w:r w:rsidDel="00000000" w:rsidR="00000000" w:rsidRPr="00000000">
        <w:rPr>
          <w:rtl w:val="0"/>
        </w:rPr>
        <w:t xml:space="preserve">It combines several traditionally separate systems.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AC">
            <w:pPr>
              <w:rPr/>
            </w:pPr>
            <w:r w:rsidDel="00000000" w:rsidR="00000000" w:rsidRPr="00000000">
              <w:rPr>
                <w:b w:val="1"/>
                <w:bCs w:val="1"/>
                <w:rtl w:val="0"/>
              </w:rPr>
              <w:t xml:space="preserve">Workstream</w:t>
            </w:r>
            <w:r w:rsidDel="00000000" w:rsidR="00000000" w:rsidRPr="00000000">
              <w:rPr>
                <w:rtl w:val="0"/>
              </w:rPr>
            </w:r>
          </w:p>
        </w:tc>
        <w:tc>
          <w:tcPr/>
          <w:p w:rsidR="00000000" w:rsidDel="00000000" w:rsidP="00000000" w:rsidRDefault="00000000" w:rsidRPr="00000000" w14:paraId="000003AD">
            <w:pPr>
              <w:rPr/>
            </w:pPr>
            <w:r w:rsidDel="00000000" w:rsidR="00000000" w:rsidRPr="00000000">
              <w:rPr>
                <w:b w:val="1"/>
                <w:bCs w:val="1"/>
                <w:rtl w:val="0"/>
              </w:rPr>
              <w:t xml:space="preserve">Complexity</w:t>
            </w:r>
            <w:r w:rsidDel="00000000" w:rsidR="00000000" w:rsidRPr="00000000">
              <w:rPr>
                <w:rtl w:val="0"/>
              </w:rPr>
            </w:r>
          </w:p>
        </w:tc>
        <w:tc>
          <w:tcPr/>
          <w:p w:rsidR="00000000" w:rsidDel="00000000" w:rsidP="00000000" w:rsidRDefault="00000000" w:rsidRPr="00000000" w14:paraId="000003AE">
            <w:pPr>
              <w:rPr/>
            </w:pPr>
            <w:r w:rsidDel="00000000" w:rsidR="00000000" w:rsidRPr="00000000">
              <w:rPr>
                <w:b w:val="1"/>
                <w:bCs w:val="1"/>
                <w:rtl w:val="0"/>
              </w:rPr>
              <w:t xml:space="preserve">Relative Effort</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Customer Platform</w:t>
            </w:r>
          </w:p>
        </w:tc>
        <w:tc>
          <w:tcPr/>
          <w:p w:rsidR="00000000" w:rsidDel="00000000" w:rsidP="00000000" w:rsidRDefault="00000000" w:rsidRPr="00000000" w14:paraId="000003B0">
            <w:pPr>
              <w:rPr/>
            </w:pPr>
            <w:r w:rsidDel="00000000" w:rsidR="00000000" w:rsidRPr="00000000">
              <w:rPr>
                <w:rtl w:val="0"/>
              </w:rPr>
              <w:t xml:space="preserve">High</w:t>
            </w:r>
          </w:p>
        </w:tc>
        <w:tc>
          <w:tcPr/>
          <w:p w:rsidR="00000000" w:rsidDel="00000000" w:rsidP="00000000" w:rsidRDefault="00000000" w:rsidRPr="00000000" w14:paraId="000003B1">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Organizer Platform</w:t>
            </w:r>
          </w:p>
        </w:tc>
        <w:tc>
          <w:tcPr/>
          <w:p w:rsidR="00000000" w:rsidDel="00000000" w:rsidP="00000000" w:rsidRDefault="00000000" w:rsidRPr="00000000" w14:paraId="000003B3">
            <w:pPr>
              <w:rPr/>
            </w:pPr>
            <w:r w:rsidDel="00000000" w:rsidR="00000000" w:rsidRPr="00000000">
              <w:rPr>
                <w:rtl w:val="0"/>
              </w:rPr>
              <w:t xml:space="preserve">Very High</w:t>
            </w:r>
          </w:p>
        </w:tc>
        <w:tc>
          <w:tcPr/>
          <w:p w:rsidR="00000000" w:rsidDel="00000000" w:rsidP="00000000" w:rsidRDefault="00000000" w:rsidRPr="00000000" w14:paraId="000003B4">
            <w:pPr>
              <w:rPr/>
            </w:pPr>
            <w:r w:rsidDel="00000000" w:rsidR="00000000" w:rsidRPr="00000000">
              <w:rPr>
                <w:rtl w:val="0"/>
              </w:rPr>
              <w:t xml:space="preserve">Very Significant</w:t>
            </w:r>
          </w:p>
        </w:tc>
      </w:tr>
      <w:tr>
        <w:trPr>
          <w:cantSplit w:val="0"/>
          <w:tblHeader w:val="0"/>
        </w:trPr>
        <w:tc>
          <w:tcPr/>
          <w:p w:rsidR="00000000" w:rsidDel="00000000" w:rsidP="00000000" w:rsidRDefault="00000000" w:rsidRPr="00000000" w14:paraId="000003B5">
            <w:pPr>
              <w:rPr/>
            </w:pPr>
            <w:r w:rsidDel="00000000" w:rsidR="00000000" w:rsidRPr="00000000">
              <w:rPr>
                <w:rtl w:val="0"/>
              </w:rPr>
              <w:t xml:space="preserve">Admin Platform</w:t>
            </w:r>
          </w:p>
        </w:tc>
        <w:tc>
          <w:tcPr/>
          <w:p w:rsidR="00000000" w:rsidDel="00000000" w:rsidP="00000000" w:rsidRDefault="00000000" w:rsidRPr="00000000" w14:paraId="000003B6">
            <w:pPr>
              <w:rPr/>
            </w:pPr>
            <w:r w:rsidDel="00000000" w:rsidR="00000000" w:rsidRPr="00000000">
              <w:rPr>
                <w:rtl w:val="0"/>
              </w:rPr>
              <w:t xml:space="preserve">High</w:t>
            </w:r>
          </w:p>
        </w:tc>
        <w:tc>
          <w:tcPr/>
          <w:p w:rsidR="00000000" w:rsidDel="00000000" w:rsidP="00000000" w:rsidRDefault="00000000" w:rsidRPr="00000000" w14:paraId="000003B7">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Venue Management</w:t>
            </w:r>
          </w:p>
        </w:tc>
        <w:tc>
          <w:tcPr/>
          <w:p w:rsidR="00000000" w:rsidDel="00000000" w:rsidP="00000000" w:rsidRDefault="00000000" w:rsidRPr="00000000" w14:paraId="000003B9">
            <w:pPr>
              <w:rPr/>
            </w:pPr>
            <w:r w:rsidDel="00000000" w:rsidR="00000000" w:rsidRPr="00000000">
              <w:rPr>
                <w:rtl w:val="0"/>
              </w:rPr>
              <w:t xml:space="preserve">Very High</w:t>
            </w:r>
          </w:p>
        </w:tc>
        <w:tc>
          <w:tcPr/>
          <w:p w:rsidR="00000000" w:rsidDel="00000000" w:rsidP="00000000" w:rsidRDefault="00000000" w:rsidRPr="00000000" w14:paraId="000003BA">
            <w:pPr>
              <w:rPr/>
            </w:pPr>
            <w:r w:rsidDel="00000000" w:rsidR="00000000" w:rsidRPr="00000000">
              <w:rPr>
                <w:rtl w:val="0"/>
              </w:rPr>
              <w:t xml:space="preserve">Very Significant</w:t>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Digital Venue Mapping</w:t>
            </w:r>
          </w:p>
        </w:tc>
        <w:tc>
          <w:tcPr/>
          <w:p w:rsidR="00000000" w:rsidDel="00000000" w:rsidP="00000000" w:rsidRDefault="00000000" w:rsidRPr="00000000" w14:paraId="000003BC">
            <w:pPr>
              <w:rPr/>
            </w:pPr>
            <w:r w:rsidDel="00000000" w:rsidR="00000000" w:rsidRPr="00000000">
              <w:rPr>
                <w:rtl w:val="0"/>
              </w:rPr>
              <w:t xml:space="preserve">Very High</w:t>
            </w:r>
          </w:p>
        </w:tc>
        <w:tc>
          <w:tcPr/>
          <w:p w:rsidR="00000000" w:rsidDel="00000000" w:rsidP="00000000" w:rsidRDefault="00000000" w:rsidRPr="00000000" w14:paraId="000003BD">
            <w:pPr>
              <w:rPr/>
            </w:pPr>
            <w:r w:rsidDel="00000000" w:rsidR="00000000" w:rsidRPr="00000000">
              <w:rPr>
                <w:rtl w:val="0"/>
              </w:rPr>
              <w:t xml:space="preserve">Very Significant</w:t>
            </w:r>
          </w:p>
        </w:tc>
      </w:tr>
      <w:tr>
        <w:trPr>
          <w:cantSplit w:val="0"/>
          <w:tblHeader w:val="0"/>
        </w:trPr>
        <w:tc>
          <w:tcPr/>
          <w:p w:rsidR="00000000" w:rsidDel="00000000" w:rsidP="00000000" w:rsidRDefault="00000000" w:rsidRPr="00000000" w14:paraId="000003BE">
            <w:pPr>
              <w:rPr/>
            </w:pPr>
            <w:r w:rsidDel="00000000" w:rsidR="00000000" w:rsidRPr="00000000">
              <w:rPr>
                <w:rtl w:val="0"/>
              </w:rPr>
              <w:t xml:space="preserve">Seat/Section Selection</w:t>
            </w:r>
          </w:p>
        </w:tc>
        <w:tc>
          <w:tcPr/>
          <w:p w:rsidR="00000000" w:rsidDel="00000000" w:rsidP="00000000" w:rsidRDefault="00000000" w:rsidRPr="00000000" w14:paraId="000003BF">
            <w:pPr>
              <w:rPr/>
            </w:pPr>
            <w:r w:rsidDel="00000000" w:rsidR="00000000" w:rsidRPr="00000000">
              <w:rPr>
                <w:rtl w:val="0"/>
              </w:rPr>
              <w:t xml:space="preserve">High</w:t>
            </w:r>
          </w:p>
        </w:tc>
        <w:tc>
          <w:tcPr/>
          <w:p w:rsidR="00000000" w:rsidDel="00000000" w:rsidP="00000000" w:rsidRDefault="00000000" w:rsidRPr="00000000" w14:paraId="000003C0">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C1">
            <w:pPr>
              <w:rPr/>
            </w:pPr>
            <w:r w:rsidDel="00000000" w:rsidR="00000000" w:rsidRPr="00000000">
              <w:rPr>
                <w:rtl w:val="0"/>
              </w:rPr>
              <w:t xml:space="preserve">Ticketing</w:t>
            </w:r>
          </w:p>
        </w:tc>
        <w:tc>
          <w:tcPr/>
          <w:p w:rsidR="00000000" w:rsidDel="00000000" w:rsidP="00000000" w:rsidRDefault="00000000" w:rsidRPr="00000000" w14:paraId="000003C2">
            <w:pPr>
              <w:rPr/>
            </w:pPr>
            <w:r w:rsidDel="00000000" w:rsidR="00000000" w:rsidRPr="00000000">
              <w:rPr>
                <w:rtl w:val="0"/>
              </w:rPr>
              <w:t xml:space="preserve">High</w:t>
            </w:r>
          </w:p>
        </w:tc>
        <w:tc>
          <w:tcPr/>
          <w:p w:rsidR="00000000" w:rsidDel="00000000" w:rsidP="00000000" w:rsidRDefault="00000000" w:rsidRPr="00000000" w14:paraId="000003C3">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Payments</w:t>
            </w:r>
          </w:p>
        </w:tc>
        <w:tc>
          <w:tcPr/>
          <w:p w:rsidR="00000000" w:rsidDel="00000000" w:rsidP="00000000" w:rsidRDefault="00000000" w:rsidRPr="00000000" w14:paraId="000003C5">
            <w:pPr>
              <w:rPr/>
            </w:pPr>
            <w:r w:rsidDel="00000000" w:rsidR="00000000" w:rsidRPr="00000000">
              <w:rPr>
                <w:rtl w:val="0"/>
              </w:rPr>
              <w:t xml:space="preserve">High</w:t>
            </w:r>
          </w:p>
        </w:tc>
        <w:tc>
          <w:tcPr/>
          <w:p w:rsidR="00000000" w:rsidDel="00000000" w:rsidP="00000000" w:rsidRDefault="00000000" w:rsidRPr="00000000" w14:paraId="000003C6">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QR Check-in</w:t>
            </w:r>
          </w:p>
        </w:tc>
        <w:tc>
          <w:tcPr/>
          <w:p w:rsidR="00000000" w:rsidDel="00000000" w:rsidP="00000000" w:rsidRDefault="00000000" w:rsidRPr="00000000" w14:paraId="000003C8">
            <w:pPr>
              <w:rPr/>
            </w:pPr>
            <w:r w:rsidDel="00000000" w:rsidR="00000000" w:rsidRPr="00000000">
              <w:rPr>
                <w:rtl w:val="0"/>
              </w:rPr>
              <w:t xml:space="preserve">Medium</w:t>
            </w:r>
          </w:p>
        </w:tc>
        <w:tc>
          <w:tcPr/>
          <w:p w:rsidR="00000000" w:rsidDel="00000000" w:rsidP="00000000" w:rsidRDefault="00000000" w:rsidRPr="00000000" w14:paraId="000003C9">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Wristband Management</w:t>
            </w:r>
          </w:p>
        </w:tc>
        <w:tc>
          <w:tcPr/>
          <w:p w:rsidR="00000000" w:rsidDel="00000000" w:rsidP="00000000" w:rsidRDefault="00000000" w:rsidRPr="00000000" w14:paraId="000003CB">
            <w:pPr>
              <w:rPr/>
            </w:pPr>
            <w:r w:rsidDel="00000000" w:rsidR="00000000" w:rsidRPr="00000000">
              <w:rPr>
                <w:rtl w:val="0"/>
              </w:rPr>
              <w:t xml:space="preserve">Medium–High</w:t>
            </w:r>
          </w:p>
        </w:tc>
        <w:tc>
          <w:tcPr/>
          <w:p w:rsidR="00000000" w:rsidDel="00000000" w:rsidP="00000000" w:rsidRDefault="00000000" w:rsidRPr="00000000" w14:paraId="000003CC">
            <w:pPr>
              <w:rPr/>
            </w:pPr>
            <w:r w:rsidDel="00000000" w:rsidR="00000000" w:rsidRPr="00000000">
              <w:rPr>
                <w:rtl w:val="0"/>
              </w:rPr>
              <w:t xml:space="preserve">Moderate–Significant</w:t>
            </w:r>
          </w:p>
        </w:tc>
      </w:tr>
      <w:tr>
        <w:trPr>
          <w:cantSplit w:val="0"/>
          <w:tblHeader w:val="0"/>
        </w:trPr>
        <w:tc>
          <w:tcPr/>
          <w:p w:rsidR="00000000" w:rsidDel="00000000" w:rsidP="00000000" w:rsidRDefault="00000000" w:rsidRPr="00000000" w14:paraId="000003CD">
            <w:pPr>
              <w:rPr/>
            </w:pPr>
            <w:r w:rsidDel="00000000" w:rsidR="00000000" w:rsidRPr="00000000">
              <w:rPr>
                <w:rtl w:val="0"/>
              </w:rPr>
              <w:t xml:space="preserve">Gate Management</w:t>
            </w:r>
          </w:p>
        </w:tc>
        <w:tc>
          <w:tcPr/>
          <w:p w:rsidR="00000000" w:rsidDel="00000000" w:rsidP="00000000" w:rsidRDefault="00000000" w:rsidRPr="00000000" w14:paraId="000003CE">
            <w:pPr>
              <w:rPr/>
            </w:pPr>
            <w:r w:rsidDel="00000000" w:rsidR="00000000" w:rsidRPr="00000000">
              <w:rPr>
                <w:rtl w:val="0"/>
              </w:rPr>
              <w:t xml:space="preserve">High</w:t>
            </w:r>
          </w:p>
        </w:tc>
        <w:tc>
          <w:tcPr/>
          <w:p w:rsidR="00000000" w:rsidDel="00000000" w:rsidP="00000000" w:rsidRDefault="00000000" w:rsidRPr="00000000" w14:paraId="000003CF">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In-Venue Navigation</w:t>
            </w:r>
          </w:p>
        </w:tc>
        <w:tc>
          <w:tcPr/>
          <w:p w:rsidR="00000000" w:rsidDel="00000000" w:rsidP="00000000" w:rsidRDefault="00000000" w:rsidRPr="00000000" w14:paraId="000003D1">
            <w:pPr>
              <w:rPr/>
            </w:pPr>
            <w:r w:rsidDel="00000000" w:rsidR="00000000" w:rsidRPr="00000000">
              <w:rPr>
                <w:rtl w:val="0"/>
              </w:rPr>
              <w:t xml:space="preserve">Very High</w:t>
            </w:r>
          </w:p>
        </w:tc>
        <w:tc>
          <w:tcPr/>
          <w:p w:rsidR="00000000" w:rsidDel="00000000" w:rsidP="00000000" w:rsidRDefault="00000000" w:rsidRPr="00000000" w14:paraId="000003D2">
            <w:pPr>
              <w:rPr/>
            </w:pPr>
            <w:r w:rsidDel="00000000" w:rsidR="00000000" w:rsidRPr="00000000">
              <w:rPr>
                <w:rtl w:val="0"/>
              </w:rPr>
              <w:t xml:space="preserve">Very Significant</w:t>
            </w:r>
          </w:p>
        </w:tc>
      </w:tr>
      <w:tr>
        <w:trPr>
          <w:cantSplit w:val="0"/>
          <w:tblHeader w:val="0"/>
        </w:trPr>
        <w:tc>
          <w:tcPr/>
          <w:p w:rsidR="00000000" w:rsidDel="00000000" w:rsidP="00000000" w:rsidRDefault="00000000" w:rsidRPr="00000000" w14:paraId="000003D3">
            <w:pPr>
              <w:rPr/>
            </w:pPr>
            <w:r w:rsidDel="00000000" w:rsidR="00000000" w:rsidRPr="00000000">
              <w:rPr>
                <w:rtl w:val="0"/>
              </w:rPr>
              <w:t xml:space="preserve">Social Platform</w:t>
            </w:r>
          </w:p>
        </w:tc>
        <w:tc>
          <w:tcPr/>
          <w:p w:rsidR="00000000" w:rsidDel="00000000" w:rsidP="00000000" w:rsidRDefault="00000000" w:rsidRPr="00000000" w14:paraId="000003D4">
            <w:pPr>
              <w:rPr/>
            </w:pPr>
            <w:r w:rsidDel="00000000" w:rsidR="00000000" w:rsidRPr="00000000">
              <w:rPr>
                <w:rtl w:val="0"/>
              </w:rPr>
              <w:t xml:space="preserve">High</w:t>
            </w:r>
          </w:p>
        </w:tc>
        <w:tc>
          <w:tcPr/>
          <w:p w:rsidR="00000000" w:rsidDel="00000000" w:rsidP="00000000" w:rsidRDefault="00000000" w:rsidRPr="00000000" w14:paraId="000003D5">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Messaging</w:t>
            </w:r>
          </w:p>
        </w:tc>
        <w:tc>
          <w:tcPr/>
          <w:p w:rsidR="00000000" w:rsidDel="00000000" w:rsidP="00000000" w:rsidRDefault="00000000" w:rsidRPr="00000000" w14:paraId="000003D7">
            <w:pPr>
              <w:rPr/>
            </w:pPr>
            <w:r w:rsidDel="00000000" w:rsidR="00000000" w:rsidRPr="00000000">
              <w:rPr>
                <w:rtl w:val="0"/>
              </w:rPr>
              <w:t xml:space="preserve">Medium–High</w:t>
            </w:r>
          </w:p>
        </w:tc>
        <w:tc>
          <w:tcPr/>
          <w:p w:rsidR="00000000" w:rsidDel="00000000" w:rsidP="00000000" w:rsidRDefault="00000000" w:rsidRPr="00000000" w14:paraId="000003D8">
            <w:pPr>
              <w:rPr/>
            </w:pPr>
            <w:r w:rsidDel="00000000" w:rsidR="00000000" w:rsidRPr="00000000">
              <w:rPr>
                <w:rtl w:val="0"/>
              </w:rPr>
              <w:t xml:space="preserve">Moderate–Significant</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Analytics</w:t>
            </w:r>
          </w:p>
        </w:tc>
        <w:tc>
          <w:tcPr/>
          <w:p w:rsidR="00000000" w:rsidDel="00000000" w:rsidP="00000000" w:rsidRDefault="00000000" w:rsidRPr="00000000" w14:paraId="000003DA">
            <w:pPr>
              <w:rPr/>
            </w:pPr>
            <w:r w:rsidDel="00000000" w:rsidR="00000000" w:rsidRPr="00000000">
              <w:rPr>
                <w:rtl w:val="0"/>
              </w:rPr>
              <w:t xml:space="preserve">Medium–High</w:t>
            </w:r>
          </w:p>
        </w:tc>
        <w:tc>
          <w:tcPr/>
          <w:p w:rsidR="00000000" w:rsidDel="00000000" w:rsidP="00000000" w:rsidRDefault="00000000" w:rsidRPr="00000000" w14:paraId="000003DB">
            <w:pPr>
              <w:rPr/>
            </w:pPr>
            <w:r w:rsidDel="00000000" w:rsidR="00000000" w:rsidRPr="00000000">
              <w:rPr>
                <w:rtl w:val="0"/>
              </w:rPr>
              <w:t xml:space="preserve">Moderate–Significant</w:t>
            </w:r>
          </w:p>
        </w:tc>
      </w:tr>
      <w:tr>
        <w:trPr>
          <w:cantSplit w:val="0"/>
          <w:tblHeader w:val="0"/>
        </w:trPr>
        <w:tc>
          <w:tcPr/>
          <w:p w:rsidR="00000000" w:rsidDel="00000000" w:rsidP="00000000" w:rsidRDefault="00000000" w:rsidRPr="00000000" w14:paraId="000003DC">
            <w:pPr>
              <w:rPr/>
            </w:pPr>
            <w:r w:rsidDel="00000000" w:rsidR="00000000" w:rsidRPr="00000000">
              <w:rPr>
                <w:rtl w:val="0"/>
              </w:rPr>
              <w:t xml:space="preserve">Fraud Detection</w:t>
            </w:r>
          </w:p>
        </w:tc>
        <w:tc>
          <w:tcPr/>
          <w:p w:rsidR="00000000" w:rsidDel="00000000" w:rsidP="00000000" w:rsidRDefault="00000000" w:rsidRPr="00000000" w14:paraId="000003DD">
            <w:pPr>
              <w:rPr/>
            </w:pPr>
            <w:r w:rsidDel="00000000" w:rsidR="00000000" w:rsidRPr="00000000">
              <w:rPr>
                <w:rtl w:val="0"/>
              </w:rPr>
              <w:t xml:space="preserve">High</w:t>
            </w:r>
          </w:p>
        </w:tc>
        <w:tc>
          <w:tcPr/>
          <w:p w:rsidR="00000000" w:rsidDel="00000000" w:rsidP="00000000" w:rsidRDefault="00000000" w:rsidRPr="00000000" w14:paraId="000003DE">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Identity Verification</w:t>
            </w:r>
          </w:p>
        </w:tc>
        <w:tc>
          <w:tcPr/>
          <w:p w:rsidR="00000000" w:rsidDel="00000000" w:rsidP="00000000" w:rsidRDefault="00000000" w:rsidRPr="00000000" w14:paraId="000003E0">
            <w:pPr>
              <w:rPr/>
            </w:pPr>
            <w:r w:rsidDel="00000000" w:rsidR="00000000" w:rsidRPr="00000000">
              <w:rPr>
                <w:rtl w:val="0"/>
              </w:rPr>
              <w:t xml:space="preserve">High</w:t>
            </w:r>
          </w:p>
        </w:tc>
        <w:tc>
          <w:tcPr/>
          <w:p w:rsidR="00000000" w:rsidDel="00000000" w:rsidP="00000000" w:rsidRDefault="00000000" w:rsidRPr="00000000" w14:paraId="000003E1">
            <w:pPr>
              <w:rPr/>
            </w:pPr>
            <w:r w:rsidDel="00000000" w:rsidR="00000000" w:rsidRPr="00000000">
              <w:rPr>
                <w:rtl w:val="0"/>
              </w:rPr>
              <w:t xml:space="preserve">Significant</w:t>
            </w:r>
          </w:p>
        </w:tc>
      </w:tr>
      <w:tr>
        <w:trPr>
          <w:cantSplit w:val="0"/>
          <w:tblHeader w:val="0"/>
        </w:trPr>
        <w:tc>
          <w:tcPr/>
          <w:p w:rsidR="00000000" w:rsidDel="00000000" w:rsidP="00000000" w:rsidRDefault="00000000" w:rsidRPr="00000000" w14:paraId="000003E2">
            <w:pPr>
              <w:rPr/>
            </w:pPr>
            <w:r w:rsidDel="00000000" w:rsidR="00000000" w:rsidRPr="00000000">
              <w:rPr>
                <w:rtl w:val="0"/>
              </w:rPr>
              <w:t xml:space="preserve">Security</w:t>
            </w:r>
          </w:p>
        </w:tc>
        <w:tc>
          <w:tcPr/>
          <w:p w:rsidR="00000000" w:rsidDel="00000000" w:rsidP="00000000" w:rsidRDefault="00000000" w:rsidRPr="00000000" w14:paraId="000003E3">
            <w:pPr>
              <w:rPr/>
            </w:pPr>
            <w:r w:rsidDel="00000000" w:rsidR="00000000" w:rsidRPr="00000000">
              <w:rPr>
                <w:rtl w:val="0"/>
              </w:rPr>
              <w:t xml:space="preserve">High</w:t>
            </w:r>
          </w:p>
        </w:tc>
        <w:tc>
          <w:tcPr/>
          <w:p w:rsidR="00000000" w:rsidDel="00000000" w:rsidP="00000000" w:rsidRDefault="00000000" w:rsidRPr="00000000" w14:paraId="000003E4">
            <w:pPr>
              <w:rPr/>
            </w:pPr>
            <w:r w:rsidDel="00000000" w:rsidR="00000000" w:rsidRPr="00000000">
              <w:rPr>
                <w:rtl w:val="0"/>
              </w:rPr>
              <w:t xml:space="preserve">Significant</w:t>
            </w:r>
          </w:p>
        </w:tc>
      </w:tr>
    </w:tbl>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Product Complexity - Very High</w:t>
      </w:r>
    </w:p>
    <w:p w:rsidR="00000000" w:rsidDel="00000000" w:rsidP="00000000" w:rsidRDefault="00000000" w:rsidRPr="00000000" w14:paraId="000003E6">
      <w:pPr>
        <w:rPr/>
      </w:pPr>
      <w:r w:rsidDel="00000000" w:rsidR="00000000" w:rsidRPr="00000000">
        <w:rPr>
          <w:rtl w:val="0"/>
        </w:rPr>
        <w:t xml:space="preserve">Overall Development Effort - Large-scale / Significant Product Development</w:t>
      </w:r>
    </w:p>
    <w:p w:rsidR="00000000" w:rsidDel="00000000" w:rsidP="00000000" w:rsidRDefault="00000000" w:rsidRPr="00000000" w14:paraId="000003E7">
      <w:pPr>
        <w:rPr/>
      </w:pPr>
      <w:r w:rsidDel="00000000" w:rsidR="00000000" w:rsidRPr="00000000">
        <w:rPr>
          <w:rtl w:val="0"/>
        </w:rPr>
        <w:t xml:space="preserve">The platform should therefore be developed incrementally rather than attempting to launch every feature simultaneously.</w:t>
      </w:r>
    </w:p>
    <w:p w:rsidR="00000000" w:rsidDel="00000000" w:rsidP="00000000" w:rsidRDefault="00000000" w:rsidRPr="00000000" w14:paraId="000003E8">
      <w:pPr>
        <w:pStyle w:val="Heading1"/>
        <w:rPr/>
      </w:pPr>
      <w:r w:rsidDel="00000000" w:rsidR="00000000" w:rsidRPr="00000000">
        <w:rPr>
          <w:rtl w:val="0"/>
        </w:rPr>
        <w:t xml:space="preserve">48. SWOT Analysis</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Strengths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Ecosystem</w:t>
      </w:r>
    </w:p>
    <w:p w:rsidR="00000000" w:rsidDel="00000000" w:rsidP="00000000" w:rsidRDefault="00000000" w:rsidRPr="00000000" w14:paraId="000003EB">
      <w:pPr>
        <w:rPr/>
      </w:pPr>
      <w:r w:rsidDel="00000000" w:rsidR="00000000" w:rsidRPr="00000000">
        <w:rPr>
          <w:rtl w:val="0"/>
        </w:rPr>
        <w:t xml:space="preserve">Connects event discovery, ticketing, venue, navigation, attendance and social engagement.</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Venue</w:t>
      </w:r>
    </w:p>
    <w:p w:rsidR="00000000" w:rsidDel="00000000" w:rsidP="00000000" w:rsidRDefault="00000000" w:rsidRPr="00000000" w14:paraId="000003ED">
      <w:pPr>
        <w:rPr/>
      </w:pPr>
      <w:r w:rsidDel="00000000" w:rsidR="00000000" w:rsidRPr="00000000">
        <w:rPr>
          <w:rtl w:val="0"/>
        </w:rPr>
        <w:t xml:space="preserve">Transforms the physical venue into an interactive digital environment.</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Attendance</w:t>
      </w:r>
    </w:p>
    <w:p w:rsidR="00000000" w:rsidDel="00000000" w:rsidP="00000000" w:rsidRDefault="00000000" w:rsidRPr="00000000" w14:paraId="000003EF">
      <w:pPr>
        <w:rPr/>
      </w:pPr>
      <w:r w:rsidDel="00000000" w:rsidR="00000000" w:rsidRPr="00000000">
        <w:rPr>
          <w:rtl w:val="0"/>
        </w:rPr>
        <w:t xml:space="preserve">Creates a trusted relationship between ticket ownership and attendance.</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 Integration</w:t>
      </w:r>
    </w:p>
    <w:p w:rsidR="00000000" w:rsidDel="00000000" w:rsidP="00000000" w:rsidRDefault="00000000" w:rsidRPr="00000000" w14:paraId="000003F1">
      <w:pPr>
        <w:rPr/>
      </w:pPr>
      <w:r w:rsidDel="00000000" w:rsidR="00000000" w:rsidRPr="00000000">
        <w:rPr>
          <w:rtl w:val="0"/>
        </w:rPr>
        <w:t xml:space="preserve">QR check-in and wristband management connect software to real-world event operations.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Flexible Monetization</w:t>
      </w:r>
    </w:p>
    <w:p w:rsidR="00000000" w:rsidDel="00000000" w:rsidP="00000000" w:rsidRDefault="00000000" w:rsidRPr="00000000" w14:paraId="000003F3">
      <w:pPr>
        <w:rPr/>
      </w:pPr>
      <w:r w:rsidDel="00000000" w:rsidR="00000000" w:rsidRPr="00000000">
        <w:rPr>
          <w:rtl w:val="0"/>
        </w:rPr>
        <w:t xml:space="preserve">Supports ticket commissions, subscriptions, premium services and promotions.</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Customer Experience</w:t>
      </w:r>
    </w:p>
    <w:p w:rsidR="00000000" w:rsidDel="00000000" w:rsidP="00000000" w:rsidRDefault="00000000" w:rsidRPr="00000000" w14:paraId="000003F5">
      <w:pPr>
        <w:rPr/>
      </w:pPr>
      <w:r w:rsidDel="00000000" w:rsidR="00000000" w:rsidRPr="00000000">
        <w:rPr>
          <w:rtl w:val="0"/>
        </w:rPr>
        <w:t xml:space="preserve">The application remains useful before, during and after an event.</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Weaknesses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Development Complexity</w:t>
      </w:r>
    </w:p>
    <w:p w:rsidR="00000000" w:rsidDel="00000000" w:rsidP="00000000" w:rsidRDefault="00000000" w:rsidRPr="00000000" w14:paraId="000003F8">
      <w:pPr>
        <w:rPr/>
      </w:pPr>
      <w:r w:rsidDel="00000000" w:rsidR="00000000" w:rsidRPr="00000000">
        <w:rPr>
          <w:rtl w:val="0"/>
        </w:rPr>
        <w:t xml:space="preserve">The platform contains multiple sophisticated modules.</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Mapping</w:t>
      </w:r>
    </w:p>
    <w:p w:rsidR="00000000" w:rsidDel="00000000" w:rsidP="00000000" w:rsidRDefault="00000000" w:rsidRPr="00000000" w14:paraId="000003FA">
      <w:pPr>
        <w:rPr/>
      </w:pPr>
      <w:r w:rsidDel="00000000" w:rsidR="00000000" w:rsidRPr="00000000">
        <w:rPr>
          <w:rtl w:val="0"/>
        </w:rPr>
        <w:t xml:space="preserve">Detailed digital venue mapping requires substantial design and engineering.</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w:t>
      </w:r>
    </w:p>
    <w:p w:rsidR="00000000" w:rsidDel="00000000" w:rsidP="00000000" w:rsidRDefault="00000000" w:rsidRPr="00000000" w14:paraId="000003FC">
      <w:pPr>
        <w:rPr/>
      </w:pPr>
      <w:r w:rsidDel="00000000" w:rsidR="00000000" w:rsidRPr="00000000">
        <w:rPr>
          <w:rtl w:val="0"/>
        </w:rPr>
        <w:t xml:space="preserve">Indoor navigation is considerably more complex than ordinary GPS navigation.</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w:t>
      </w:r>
    </w:p>
    <w:p w:rsidR="00000000" w:rsidDel="00000000" w:rsidP="00000000" w:rsidRDefault="00000000" w:rsidRPr="00000000" w14:paraId="000003FE">
      <w:pPr>
        <w:rPr/>
      </w:pPr>
      <w:r w:rsidDel="00000000" w:rsidR="00000000" w:rsidRPr="00000000">
        <w:rPr>
          <w:rtl w:val="0"/>
        </w:rPr>
        <w:t xml:space="preserve">Handling identity information requires strong security and privacy controls.</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Moderation</w:t>
      </w:r>
    </w:p>
    <w:p w:rsidR="00000000" w:rsidDel="00000000" w:rsidP="00000000" w:rsidRDefault="00000000" w:rsidRPr="00000000" w14:paraId="00000400">
      <w:pPr>
        <w:rPr/>
      </w:pPr>
      <w:r w:rsidDel="00000000" w:rsidR="00000000" w:rsidRPr="00000000">
        <w:rPr>
          <w:rtl w:val="0"/>
        </w:rPr>
        <w:t xml:space="preserve">User-generated content creates additional moderation requirements.</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Opportunities</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Concerts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Festivals</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Conferences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Universities</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Workshops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programs</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Exhibitions</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Corporate events</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events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Multi-day experiences</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venues</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management companies</w:t>
      </w:r>
    </w:p>
    <w:p w:rsidR="00000000" w:rsidDel="00000000" w:rsidP="00000000" w:rsidRDefault="00000000" w:rsidRPr="00000000" w14:paraId="0000040F">
      <w:pPr>
        <w:rPr/>
      </w:pPr>
      <w:r w:rsidDel="00000000" w:rsidR="00000000" w:rsidRPr="00000000">
        <w:rPr>
          <w:rtl w:val="0"/>
        </w:rPr>
        <w:t xml:space="preserve">Future opportunities include AI, venue intelligence and enterprise event management.</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Threats</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ticketing companies</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technology platforms</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threats</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requirements</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failures</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concerns</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adoption</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failures during major events</w:t>
      </w:r>
    </w:p>
    <w:p w:rsidR="00000000" w:rsidDel="00000000" w:rsidP="00000000" w:rsidRDefault="00000000" w:rsidRPr="00000000" w14:paraId="0000041A">
      <w:pPr>
        <w:rPr/>
      </w:pPr>
      <w:r w:rsidDel="00000000" w:rsidR="00000000" w:rsidRPr="00000000">
        <w:rPr>
          <w:rtl w:val="0"/>
        </w:rPr>
        <w:t xml:space="preserve">SocioRug's defense is the depth of integration and the event-centric experience rather than competing solely on ticket sales.</w:t>
      </w:r>
    </w:p>
    <w:p w:rsidR="00000000" w:rsidDel="00000000" w:rsidP="00000000" w:rsidRDefault="00000000" w:rsidRPr="00000000" w14:paraId="0000041B">
      <w:pPr>
        <w:pStyle w:val="Heading1"/>
        <w:rPr/>
      </w:pPr>
      <w:r w:rsidDel="00000000" w:rsidR="00000000" w:rsidRPr="00000000">
        <w:rPr>
          <w:rtl w:val="0"/>
        </w:rPr>
        <w:t xml:space="preserve">49. Competitive Differentiation</w:t>
      </w:r>
    </w:p>
    <w:p w:rsidR="00000000" w:rsidDel="00000000" w:rsidP="00000000" w:rsidRDefault="00000000" w:rsidRPr="00000000" w14:paraId="0000041C">
      <w:pPr>
        <w:rPr/>
      </w:pPr>
      <w:r w:rsidDel="00000000" w:rsidR="00000000" w:rsidRPr="00000000">
        <w:rPr>
          <w:b w:val="1"/>
          <w:bCs w:val="1"/>
          <w:rtl w:val="0"/>
        </w:rPr>
        <w:t xml:space="preserve">SocioRug should not attempt to compete simply by saying:</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sell event tickets."</w:t>
      </w:r>
    </w:p>
    <w:p w:rsidR="00000000" w:rsidDel="00000000" w:rsidP="00000000" w:rsidRDefault="00000000" w:rsidRPr="00000000" w14:paraId="0000041E">
      <w:pPr>
        <w:rPr/>
      </w:pPr>
      <w:r w:rsidDel="00000000" w:rsidR="00000000" w:rsidRPr="00000000">
        <w:rPr>
          <w:b w:val="1"/>
          <w:bCs w:val="1"/>
          <w:rtl w:val="0"/>
        </w:rPr>
        <w:t xml:space="preserve">Instead, the positioning should be:</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connect the entire event experience."</w:t>
      </w:r>
    </w:p>
    <w:p w:rsidR="00000000" w:rsidDel="00000000" w:rsidP="00000000" w:rsidRDefault="00000000" w:rsidRPr="00000000" w14:paraId="00000420">
      <w:pPr>
        <w:rPr/>
      </w:pPr>
      <w:r w:rsidDel="00000000" w:rsidR="00000000" w:rsidRPr="00000000">
        <w:rPr>
          <w:b w:val="1"/>
          <w:bCs w:val="1"/>
          <w:rtl w:val="0"/>
        </w:rPr>
        <w:t xml:space="preserve">The platform can differentiate through the combination of:</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Discovery</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 Visualization</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Section/Seat Selection</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Capacity</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Ticketing</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Session/Subscription Access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Gate Navigation</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QR Check-in</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Wristband Assignment</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In-Venue Navigation</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Attendance</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Social Community</w:t>
      </w:r>
    </w:p>
    <w:p w:rsidR="00000000" w:rsidDel="00000000" w:rsidP="00000000" w:rsidRDefault="00000000" w:rsidRPr="00000000" w14:paraId="0000042D">
      <w:pPr>
        <w:rPr/>
      </w:pPr>
      <w:r w:rsidDel="00000000" w:rsidR="00000000" w:rsidRPr="00000000">
        <w:rPr>
          <w:rtl w:val="0"/>
        </w:rPr>
        <w:t xml:space="preserve">This integrated proposition is substantially more distinctive than a standalone ticketing application.</w:t>
      </w:r>
    </w:p>
    <w:p w:rsidR="00000000" w:rsidDel="00000000" w:rsidP="00000000" w:rsidRDefault="00000000" w:rsidRPr="00000000" w14:paraId="0000042E">
      <w:pPr>
        <w:pStyle w:val="Heading1"/>
        <w:rPr/>
      </w:pPr>
      <w:r w:rsidDel="00000000" w:rsidR="00000000" w:rsidRPr="00000000">
        <w:rPr>
          <w:rtl w:val="0"/>
        </w:rPr>
        <w:t xml:space="preserve">50. Product Experience Philosophy</w:t>
      </w:r>
    </w:p>
    <w:p w:rsidR="00000000" w:rsidDel="00000000" w:rsidP="00000000" w:rsidRDefault="00000000" w:rsidRPr="00000000" w14:paraId="0000042F">
      <w:pPr>
        <w:rPr/>
      </w:pPr>
      <w:r w:rsidDel="00000000" w:rsidR="00000000" w:rsidRPr="00000000">
        <w:rPr>
          <w:b w:val="1"/>
          <w:bCs w:val="1"/>
          <w:rtl w:val="0"/>
        </w:rPr>
        <w:t xml:space="preserve">SocioRug should follow one central principle:</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The customer should never feel lost—before the event, at the entrance, or inside the venue.</w:t>
      </w:r>
    </w:p>
    <w:p w:rsidR="00000000" w:rsidDel="00000000" w:rsidP="00000000" w:rsidRDefault="00000000" w:rsidRPr="00000000" w14:paraId="00000431">
      <w:pPr>
        <w:rPr/>
      </w:pPr>
      <w:r w:rsidDel="00000000" w:rsidR="00000000" w:rsidRPr="00000000">
        <w:rPr>
          <w:b w:val="1"/>
          <w:bCs w:val="1"/>
          <w:rtl w:val="0"/>
        </w:rPr>
        <w:t xml:space="preserve">Before the event:</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should I attend?</w:t>
      </w:r>
    </w:p>
    <w:p w:rsidR="00000000" w:rsidDel="00000000" w:rsidP="00000000" w:rsidRDefault="00000000" w:rsidRPr="00000000" w14:paraId="00000433">
      <w:pPr>
        <w:rPr/>
      </w:pPr>
      <w:r w:rsidDel="00000000" w:rsidR="00000000" w:rsidRPr="00000000">
        <w:rPr>
          <w:b w:val="1"/>
          <w:bCs w:val="1"/>
          <w:rtl w:val="0"/>
        </w:rPr>
        <w:t xml:space="preserve">During booking:</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will I be?</w:t>
      </w:r>
    </w:p>
    <w:p w:rsidR="00000000" w:rsidDel="00000000" w:rsidP="00000000" w:rsidRDefault="00000000" w:rsidRPr="00000000" w14:paraId="00000435">
      <w:pPr>
        <w:rPr/>
      </w:pPr>
      <w:r w:rsidDel="00000000" w:rsidR="00000000" w:rsidRPr="00000000">
        <w:rPr>
          <w:b w:val="1"/>
          <w:bCs w:val="1"/>
          <w:rtl w:val="0"/>
        </w:rPr>
        <w:t xml:space="preserve">Before arrival:</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I get there?</w:t>
      </w:r>
    </w:p>
    <w:p w:rsidR="00000000" w:rsidDel="00000000" w:rsidP="00000000" w:rsidRDefault="00000000" w:rsidRPr="00000000" w14:paraId="00000437">
      <w:pPr>
        <w:rPr/>
      </w:pPr>
      <w:r w:rsidDel="00000000" w:rsidR="00000000" w:rsidRPr="00000000">
        <w:rPr>
          <w:b w:val="1"/>
          <w:bCs w:val="1"/>
          <w:rtl w:val="0"/>
        </w:rPr>
        <w:t xml:space="preserve">At arrival:</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gate do I use?</w:t>
      </w:r>
    </w:p>
    <w:p w:rsidR="00000000" w:rsidDel="00000000" w:rsidP="00000000" w:rsidRDefault="00000000" w:rsidRPr="00000000" w14:paraId="00000439">
      <w:pPr>
        <w:rPr/>
      </w:pPr>
      <w:r w:rsidDel="00000000" w:rsidR="00000000" w:rsidRPr="00000000">
        <w:rPr>
          <w:b w:val="1"/>
          <w:bCs w:val="1"/>
          <w:rtl w:val="0"/>
        </w:rPr>
        <w:t xml:space="preserve">At entry:</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my ticket valid?</w:t>
      </w:r>
    </w:p>
    <w:p w:rsidR="00000000" w:rsidDel="00000000" w:rsidP="00000000" w:rsidRDefault="00000000" w:rsidRPr="00000000" w14:paraId="0000043B">
      <w:pPr>
        <w:rPr/>
      </w:pPr>
      <w:r w:rsidDel="00000000" w:rsidR="00000000" w:rsidRPr="00000000">
        <w:rPr>
          <w:b w:val="1"/>
          <w:bCs w:val="1"/>
          <w:rtl w:val="0"/>
        </w:rPr>
        <w:t xml:space="preserve">Inside:</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do I go?</w:t>
      </w:r>
    </w:p>
    <w:p w:rsidR="00000000" w:rsidDel="00000000" w:rsidP="00000000" w:rsidRDefault="00000000" w:rsidRPr="00000000" w14:paraId="0000043D">
      <w:pPr>
        <w:rPr/>
      </w:pPr>
      <w:r w:rsidDel="00000000" w:rsidR="00000000" w:rsidRPr="00000000">
        <w:rPr>
          <w:b w:val="1"/>
          <w:bCs w:val="1"/>
          <w:rtl w:val="0"/>
        </w:rPr>
        <w:t xml:space="preserve">During the event:</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 happening?</w:t>
      </w:r>
    </w:p>
    <w:p w:rsidR="00000000" w:rsidDel="00000000" w:rsidP="00000000" w:rsidRDefault="00000000" w:rsidRPr="00000000" w14:paraId="0000043F">
      <w:pPr>
        <w:rPr/>
      </w:pPr>
      <w:r w:rsidDel="00000000" w:rsidR="00000000" w:rsidRPr="00000000">
        <w:rPr>
          <w:b w:val="1"/>
          <w:bCs w:val="1"/>
          <w:rtl w:val="0"/>
        </w:rPr>
        <w:t xml:space="preserve">Afterward:</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did I experience?</w:t>
      </w:r>
    </w:p>
    <w:p w:rsidR="00000000" w:rsidDel="00000000" w:rsidP="00000000" w:rsidRDefault="00000000" w:rsidRPr="00000000" w14:paraId="00000441">
      <w:pPr>
        <w:rPr/>
      </w:pPr>
      <w:r w:rsidDel="00000000" w:rsidR="00000000" w:rsidRPr="00000000">
        <w:rPr>
          <w:b w:val="1"/>
          <w:bCs w:val="1"/>
          <w:rtl w:val="0"/>
        </w:rPr>
        <w:t xml:space="preserve">Next:</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should I attend next?</w:t>
      </w:r>
    </w:p>
    <w:p w:rsidR="00000000" w:rsidDel="00000000" w:rsidP="00000000" w:rsidRDefault="00000000" w:rsidRPr="00000000" w14:paraId="00000443">
      <w:pPr>
        <w:rPr/>
      </w:pPr>
      <w:r w:rsidDel="00000000" w:rsidR="00000000" w:rsidRPr="00000000">
        <w:rPr>
          <w:rtl w:val="0"/>
        </w:rPr>
        <w:t xml:space="preserve">SocioRug can answer each of these questions through one platform.</w:t>
      </w:r>
    </w:p>
    <w:p w:rsidR="00000000" w:rsidDel="00000000" w:rsidP="00000000" w:rsidRDefault="00000000" w:rsidRPr="00000000" w14:paraId="00000444">
      <w:pPr>
        <w:pStyle w:val="Heading1"/>
        <w:rPr/>
      </w:pPr>
      <w:r w:rsidDel="00000000" w:rsidR="00000000" w:rsidRPr="00000000">
        <w:rPr>
          <w:rtl w:val="0"/>
        </w:rPr>
        <w:t xml:space="preserve">51. Recommended Product Architecture</w:t>
      </w:r>
    </w:p>
    <w:p w:rsidR="00000000" w:rsidDel="00000000" w:rsidP="00000000" w:rsidRDefault="00000000" w:rsidRPr="00000000" w14:paraId="00000445">
      <w:pPr>
        <w:rPr/>
      </w:pPr>
      <w:r w:rsidDel="00000000" w:rsidR="00000000" w:rsidRPr="00000000">
        <w:rPr>
          <w:b w:val="1"/>
          <w:bCs w:val="1"/>
          <w:rtl w:val="0"/>
        </w:rPr>
        <w:t xml:space="preserve">The platform should be designed as a modular ecosystem consisting of:</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Application</w:t>
      </w:r>
    </w:p>
    <w:p w:rsidR="00000000" w:rsidDel="00000000" w:rsidP="00000000" w:rsidRDefault="00000000" w:rsidRPr="00000000" w14:paraId="00000447">
      <w:pPr>
        <w:rPr/>
      </w:pPr>
      <w:r w:rsidDel="00000000" w:rsidR="00000000" w:rsidRPr="00000000">
        <w:rPr>
          <w:rtl w:val="0"/>
        </w:rPr>
        <w:t xml:space="preserve">Discovery, booking, tickets, navigation and social.</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 Portal</w:t>
      </w:r>
    </w:p>
    <w:p w:rsidR="00000000" w:rsidDel="00000000" w:rsidP="00000000" w:rsidRDefault="00000000" w:rsidRPr="00000000" w14:paraId="00000449">
      <w:pPr>
        <w:rPr/>
      </w:pPr>
      <w:r w:rsidDel="00000000" w:rsidR="00000000" w:rsidRPr="00000000">
        <w:rPr>
          <w:rtl w:val="0"/>
        </w:rPr>
        <w:t xml:space="preserve">Events, venues, tickets, staff, operations and analytics.</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Staff Application</w:t>
      </w:r>
    </w:p>
    <w:p w:rsidR="00000000" w:rsidDel="00000000" w:rsidP="00000000" w:rsidRDefault="00000000" w:rsidRPr="00000000" w14:paraId="0000044B">
      <w:pPr>
        <w:rPr/>
      </w:pPr>
      <w:r w:rsidDel="00000000" w:rsidR="00000000" w:rsidRPr="00000000">
        <w:rPr>
          <w:rtl w:val="0"/>
        </w:rPr>
        <w:t xml:space="preserve">Scanning, attendance, wristbands and operational tasks.</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Portal</w:t>
      </w:r>
    </w:p>
    <w:p w:rsidR="00000000" w:rsidDel="00000000" w:rsidP="00000000" w:rsidRDefault="00000000" w:rsidRPr="00000000" w14:paraId="0000044D">
      <w:pPr>
        <w:rPr/>
      </w:pPr>
      <w:r w:rsidDel="00000000" w:rsidR="00000000" w:rsidRPr="00000000">
        <w:rPr>
          <w:rtl w:val="0"/>
        </w:rPr>
        <w:t xml:space="preserve">Verification, approvals, financial monitoring, fraud, moderation and system management.</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Platform</w:t>
      </w:r>
    </w:p>
    <w:p w:rsidR="00000000" w:rsidDel="00000000" w:rsidP="00000000" w:rsidRDefault="00000000" w:rsidRPr="00000000" w14:paraId="0000044F">
      <w:pPr>
        <w:rPr/>
      </w:pPr>
      <w:r w:rsidDel="00000000" w:rsidR="00000000" w:rsidRPr="00000000">
        <w:rPr>
          <w:b w:val="1"/>
          <w:bCs w:val="1"/>
          <w:rtl w:val="0"/>
        </w:rPr>
        <w:t xml:space="preserve">Common services for:</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Venues</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Ticketing</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Messaging</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Fraud</w:t>
      </w:r>
    </w:p>
    <w:p w:rsidR="00000000" w:rsidDel="00000000" w:rsidP="00000000" w:rsidRDefault="00000000" w:rsidRPr="00000000" w14:paraId="0000045C">
      <w:pPr>
        <w:pStyle w:val="Heading1"/>
        <w:rPr/>
      </w:pPr>
      <w:r w:rsidDel="00000000" w:rsidR="00000000" w:rsidRPr="00000000">
        <w:rPr>
          <w:rtl w:val="0"/>
        </w:rPr>
        <w:t xml:space="preserve">52. Recommended Technology Direction</w:t>
      </w:r>
    </w:p>
    <w:p w:rsidR="00000000" w:rsidDel="00000000" w:rsidP="00000000" w:rsidRDefault="00000000" w:rsidRPr="00000000" w14:paraId="0000045D">
      <w:pPr>
        <w:rPr/>
      </w:pPr>
      <w:r w:rsidDel="00000000" w:rsidR="00000000" w:rsidRPr="00000000">
        <w:rPr>
          <w:b w:val="1"/>
          <w:bCs w:val="1"/>
          <w:rtl w:val="0"/>
        </w:rPr>
        <w:t xml:space="preserve">A modern technology stack could include:</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 Next.js + TypeScript</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Native</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 / NestJS or Laravel</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 / Queues</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Redis</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object storage</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Maps</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Mapping/location services</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Payments</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payment gateway integrations</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SMS and push notification providers</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 scalable cloud infrastructure</w:t>
      </w:r>
    </w:p>
    <w:p w:rsidR="00000000" w:rsidDel="00000000" w:rsidP="00000000" w:rsidRDefault="00000000" w:rsidRPr="00000000" w14:paraId="00000472">
      <w:pPr>
        <w:rPr/>
      </w:pPr>
      <w:r w:rsidDel="00000000" w:rsidR="00000000" w:rsidRPr="00000000">
        <w:rPr>
          <w:rtl w:val="0"/>
        </w:rPr>
        <w:t xml:space="preserve">The final technology stack should be selected based on the required scale, development team, budget, integrations and deployment strategy.</w:t>
      </w:r>
    </w:p>
    <w:p w:rsidR="00000000" w:rsidDel="00000000" w:rsidP="00000000" w:rsidRDefault="00000000" w:rsidRPr="00000000" w14:paraId="00000473">
      <w:pPr>
        <w:pStyle w:val="Heading1"/>
        <w:rPr/>
      </w:pPr>
      <w:r w:rsidDel="00000000" w:rsidR="00000000" w:rsidRPr="00000000">
        <w:rPr>
          <w:rtl w:val="0"/>
        </w:rPr>
        <w:t xml:space="preserve">53. Long-Term Vision</w:t>
      </w:r>
    </w:p>
    <w:p w:rsidR="00000000" w:rsidDel="00000000" w:rsidP="00000000" w:rsidRDefault="00000000" w:rsidRPr="00000000" w14:paraId="00000474">
      <w:pPr>
        <w:rPr/>
      </w:pPr>
      <w:r w:rsidDel="00000000" w:rsidR="00000000" w:rsidRPr="00000000">
        <w:rPr>
          <w:rtl w:val="0"/>
        </w:rPr>
        <w:t xml:space="preserve">The long-term SocioRug ecosystem can expand from event management into a broader Event Experience Platform.</w:t>
      </w:r>
    </w:p>
    <w:p w:rsidR="00000000" w:rsidDel="00000000" w:rsidP="00000000" w:rsidRDefault="00000000" w:rsidRPr="00000000" w14:paraId="00000475">
      <w:pPr>
        <w:rPr/>
      </w:pPr>
      <w:r w:rsidDel="00000000" w:rsidR="00000000" w:rsidRPr="00000000">
        <w:rPr>
          <w:b w:val="1"/>
          <w:bCs w:val="1"/>
          <w:rtl w:val="0"/>
        </w:rPr>
        <w:t xml:space="preserve">Future capabilities could include:</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Venues</w:t>
      </w:r>
    </w:p>
    <w:p w:rsidR="00000000" w:rsidDel="00000000" w:rsidP="00000000" w:rsidRDefault="00000000" w:rsidRPr="00000000" w14:paraId="00000477">
      <w:pPr>
        <w:rPr/>
      </w:pPr>
      <w:r w:rsidDel="00000000" w:rsidR="00000000" w:rsidRPr="00000000">
        <w:rPr>
          <w:rtl w:val="0"/>
        </w:rPr>
        <w:t xml:space="preserve">Digital venue intelligence.</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Navigation</w:t>
      </w:r>
    </w:p>
    <w:p w:rsidR="00000000" w:rsidDel="00000000" w:rsidP="00000000" w:rsidRDefault="00000000" w:rsidRPr="00000000" w14:paraId="00000479">
      <w:pPr>
        <w:rPr/>
      </w:pPr>
      <w:r w:rsidDel="00000000" w:rsidR="00000000" w:rsidRPr="00000000">
        <w:rPr>
          <w:rtl w:val="0"/>
        </w:rPr>
        <w:t xml:space="preserve">Real-time routing.</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Recommendations</w:t>
      </w:r>
    </w:p>
    <w:p w:rsidR="00000000" w:rsidDel="00000000" w:rsidP="00000000" w:rsidRDefault="00000000" w:rsidRPr="00000000" w14:paraId="0000047B">
      <w:pPr>
        <w:rPr/>
      </w:pPr>
      <w:r w:rsidDel="00000000" w:rsidR="00000000" w:rsidRPr="00000000">
        <w:rPr>
          <w:rtl w:val="0"/>
        </w:rPr>
        <w:t xml:space="preserve">Personalized event discovery.</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Ticketing</w:t>
      </w:r>
    </w:p>
    <w:p w:rsidR="00000000" w:rsidDel="00000000" w:rsidP="00000000" w:rsidRDefault="00000000" w:rsidRPr="00000000" w14:paraId="0000047D">
      <w:pPr>
        <w:rPr/>
      </w:pPr>
      <w:r w:rsidDel="00000000" w:rsidR="00000000" w:rsidRPr="00000000">
        <w:rPr>
          <w:rtl w:val="0"/>
        </w:rPr>
        <w:t xml:space="preserve">Dynamic pricing and demand-based inventory.</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Operations</w:t>
      </w:r>
    </w:p>
    <w:p w:rsidR="00000000" w:rsidDel="00000000" w:rsidP="00000000" w:rsidRDefault="00000000" w:rsidRPr="00000000" w14:paraId="0000047F">
      <w:pPr>
        <w:rPr/>
      </w:pPr>
      <w:r w:rsidDel="00000000" w:rsidR="00000000" w:rsidRPr="00000000">
        <w:rPr>
          <w:rtl w:val="0"/>
        </w:rPr>
        <w:t xml:space="preserve">Crowd monitoring and gate optimization.</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Marketing</w:t>
      </w:r>
    </w:p>
    <w:p w:rsidR="00000000" w:rsidDel="00000000" w:rsidP="00000000" w:rsidRDefault="00000000" w:rsidRPr="00000000" w14:paraId="00000481">
      <w:pPr>
        <w:rPr/>
      </w:pPr>
      <w:r w:rsidDel="00000000" w:rsidR="00000000" w:rsidRPr="00000000">
        <w:rPr>
          <w:rtl w:val="0"/>
        </w:rPr>
        <w:t xml:space="preserve">AI-generated campaigns and recommendations.</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Communities</w:t>
      </w:r>
    </w:p>
    <w:p w:rsidR="00000000" w:rsidDel="00000000" w:rsidP="00000000" w:rsidRDefault="00000000" w:rsidRPr="00000000" w14:paraId="00000483">
      <w:pPr>
        <w:rPr/>
      </w:pPr>
      <w:r w:rsidDel="00000000" w:rsidR="00000000" w:rsidRPr="00000000">
        <w:rPr>
          <w:rtl w:val="0"/>
        </w:rPr>
        <w:t xml:space="preserve">Persistent communities around events and interests.</w:t>
      </w:r>
    </w:p>
    <w:p w:rsidR="00000000" w:rsidDel="00000000" w:rsidP="00000000" w:rsidRDefault="00000000" w:rsidRPr="00000000" w14:paraId="00000484">
      <w:pPr>
        <w:pStyle w:val="Heading1"/>
        <w:rPr/>
      </w:pPr>
      <w:r w:rsidDel="00000000" w:rsidR="00000000" w:rsidRPr="00000000">
        <w:rPr>
          <w:rtl w:val="0"/>
        </w:rPr>
        <w:t xml:space="preserve">54. Final Product Vision</w:t>
      </w:r>
    </w:p>
    <w:p w:rsidR="00000000" w:rsidDel="00000000" w:rsidP="00000000" w:rsidRDefault="00000000" w:rsidRPr="00000000" w14:paraId="00000485">
      <w:pPr>
        <w:rPr/>
      </w:pPr>
      <w:r w:rsidDel="00000000" w:rsidR="00000000" w:rsidRPr="00000000">
        <w:rPr>
          <w:b w:val="1"/>
          <w:bCs w:val="1"/>
          <w:rtl w:val="0"/>
        </w:rPr>
        <w:t xml:space="preserve">SocioRug should ultimately become a platform where: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Organizers</w:t>
      </w:r>
    </w:p>
    <w:p w:rsidR="00000000" w:rsidDel="00000000" w:rsidP="00000000" w:rsidRDefault="00000000" w:rsidRPr="00000000" w14:paraId="00000487">
      <w:pPr>
        <w:jc w:val="center"/>
        <w:rPr/>
      </w:pPr>
      <w:r w:rsidDel="00000000" w:rsidR="00000000" w:rsidRPr="00000000">
        <w:rPr>
          <w:rtl w:val="0"/>
        </w:rPr>
        <w:t xml:space="preserve">Create → Manage → Sell → Operate → Analyze</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w:t>
      </w:r>
    </w:p>
    <w:p w:rsidR="00000000" w:rsidDel="00000000" w:rsidP="00000000" w:rsidRDefault="00000000" w:rsidRPr="00000000" w14:paraId="00000489">
      <w:pPr>
        <w:jc w:val="center"/>
        <w:rPr/>
      </w:pPr>
      <w:r w:rsidDel="00000000" w:rsidR="00000000" w:rsidRPr="00000000">
        <w:rPr>
          <w:rtl w:val="0"/>
        </w:rPr>
        <w:t xml:space="preserve">Discover → Select → Book → Navigate → Attend → Share</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w:t>
      </w:r>
    </w:p>
    <w:p w:rsidR="00000000" w:rsidDel="00000000" w:rsidP="00000000" w:rsidRDefault="00000000" w:rsidRPr="00000000" w14:paraId="0000048B">
      <w:pPr>
        <w:jc w:val="center"/>
        <w:rPr/>
      </w:pPr>
      <w:r w:rsidDel="00000000" w:rsidR="00000000" w:rsidRPr="00000000">
        <w:rPr>
          <w:rtl w:val="0"/>
        </w:rPr>
        <w:t xml:space="preserve">Verify → Check In → Assist → Operate</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Administrators</w:t>
      </w:r>
    </w:p>
    <w:p w:rsidR="00000000" w:rsidDel="00000000" w:rsidP="00000000" w:rsidRDefault="00000000" w:rsidRPr="00000000" w14:paraId="0000048D">
      <w:pPr>
        <w:jc w:val="center"/>
        <w:rPr/>
      </w:pPr>
      <w:r w:rsidDel="00000000" w:rsidR="00000000" w:rsidRPr="00000000">
        <w:rPr>
          <w:rtl w:val="0"/>
        </w:rPr>
        <w:t xml:space="preserve">Verify → Approve → Monitor → Protect → Analyze</w:t>
      </w:r>
    </w:p>
    <w:p w:rsidR="00000000" w:rsidDel="00000000" w:rsidP="00000000" w:rsidRDefault="00000000" w:rsidRPr="00000000" w14:paraId="0000048E">
      <w:pPr>
        <w:rPr/>
      </w:pPr>
      <w:r w:rsidDel="00000000" w:rsidR="00000000" w:rsidRPr="00000000">
        <w:rPr>
          <w:rtl w:val="0"/>
        </w:rPr>
        <w:t xml:space="preserve">And all four experiences are connected through the event.</w:t>
      </w:r>
    </w:p>
    <w:p w:rsidR="00000000" w:rsidDel="00000000" w:rsidP="00000000" w:rsidRDefault="00000000" w:rsidRPr="00000000" w14:paraId="0000048F">
      <w:pPr>
        <w:pStyle w:val="Heading1"/>
        <w:rPr/>
      </w:pPr>
      <w:r w:rsidDel="00000000" w:rsidR="00000000" w:rsidRPr="00000000">
        <w:rPr>
          <w:rtl w:val="0"/>
        </w:rPr>
        <w:t xml:space="preserve">55. Conclusion</w:t>
      </w:r>
    </w:p>
    <w:p w:rsidR="00000000" w:rsidDel="00000000" w:rsidP="00000000" w:rsidRDefault="00000000" w:rsidRPr="00000000" w14:paraId="00000490">
      <w:pPr>
        <w:rPr/>
      </w:pPr>
      <w:r w:rsidDel="00000000" w:rsidR="00000000" w:rsidRPr="00000000">
        <w:rPr>
          <w:rtl w:val="0"/>
        </w:rPr>
        <w:t xml:space="preserve">SocioRug represents an opportunity to build a comprehensive EventTech ecosystem rather than another conventional event-ticketing application.</w:t>
      </w:r>
    </w:p>
    <w:p w:rsidR="00000000" w:rsidDel="00000000" w:rsidP="00000000" w:rsidRDefault="00000000" w:rsidRPr="00000000" w14:paraId="00000491">
      <w:pPr>
        <w:rPr/>
      </w:pPr>
      <w:r w:rsidDel="00000000" w:rsidR="00000000" w:rsidRPr="00000000">
        <w:rPr>
          <w:rtl w:val="0"/>
        </w:rPr>
        <w:t xml:space="preserve">Its strongest differentiator is the connection between the digital and physical event experience.</w:t>
      </w:r>
    </w:p>
    <w:p w:rsidR="00000000" w:rsidDel="00000000" w:rsidP="00000000" w:rsidRDefault="00000000" w:rsidRPr="00000000" w14:paraId="00000492">
      <w:pPr>
        <w:rPr/>
      </w:pPr>
      <w:r w:rsidDel="00000000" w:rsidR="00000000" w:rsidRPr="00000000">
        <w:rPr>
          <w:rtl w:val="0"/>
        </w:rPr>
        <w:t xml:space="preserve">A customer does not simply purchase a ticket.</w:t>
      </w:r>
    </w:p>
    <w:p w:rsidR="00000000" w:rsidDel="00000000" w:rsidP="00000000" w:rsidRDefault="00000000" w:rsidRPr="00000000" w14:paraId="00000493">
      <w:pPr>
        <w:rPr/>
      </w:pPr>
      <w:r w:rsidDel="00000000" w:rsidR="00000000" w:rsidRPr="00000000">
        <w:rPr>
          <w:b w:val="1"/>
          <w:bCs w:val="1"/>
          <w:rtl w:val="0"/>
        </w:rPr>
        <w:t xml:space="preserve">They can:</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 an event</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the venue</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their section or seat</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Purchase their ticket or session</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directions</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correct entrance</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their QR ticket</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a digitally associated wristband</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Navigate inside the venue</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 the event</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their experience</w:t>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a verified review</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 their next experience</w:t>
      </w:r>
    </w:p>
    <w:p w:rsidR="00000000" w:rsidDel="00000000" w:rsidP="00000000" w:rsidRDefault="00000000" w:rsidRPr="00000000" w14:paraId="000004A1">
      <w:pPr>
        <w:rPr/>
      </w:pPr>
      <w:r w:rsidDel="00000000" w:rsidR="00000000" w:rsidRPr="00000000">
        <w:rPr>
          <w:b w:val="1"/>
          <w:bCs w:val="1"/>
          <w:rtl w:val="0"/>
        </w:rPr>
        <w:t xml:space="preserve">At the same time, the organizer has a single platform to manage:</w:t>
      </w:r>
      <w:r w:rsidDel="00000000" w:rsidR="00000000" w:rsidRPr="00000000">
        <w:rPr>
          <w:rtl w:val="0"/>
        </w:rPr>
      </w:r>
    </w:p>
    <w:p w:rsidR="00000000" w:rsidDel="00000000" w:rsidP="00000000" w:rsidRDefault="00000000" w:rsidRPr="00000000" w14:paraId="000004A2">
      <w:pPr>
        <w:jc w:val="center"/>
        <w:rPr/>
      </w:pPr>
      <w:r w:rsidDel="00000000" w:rsidR="00000000" w:rsidRPr="00000000">
        <w:rPr>
          <w:rtl w:val="0"/>
        </w:rPr>
        <w:t xml:space="preserve">Identity → Venue → Event → Sections → Tickets → Customers → Staff → Attendance → Revenue → Engagement</w:t>
      </w:r>
    </w:p>
    <w:p w:rsidR="00000000" w:rsidDel="00000000" w:rsidP="00000000" w:rsidRDefault="00000000" w:rsidRPr="00000000" w14:paraId="000004A3">
      <w:pPr>
        <w:rPr/>
      </w:pPr>
      <w:r w:rsidDel="00000000" w:rsidR="00000000" w:rsidRPr="00000000">
        <w:rPr>
          <w:b w:val="1"/>
          <w:bCs w:val="1"/>
          <w:rtl w:val="0"/>
        </w:rPr>
        <w:t xml:space="preserve">And the platform administrator has centralized control over:</w:t>
      </w:r>
      <w:r w:rsidDel="00000000" w:rsidR="00000000" w:rsidRPr="00000000">
        <w:rPr>
          <w:rtl w:val="0"/>
        </w:rPr>
      </w:r>
    </w:p>
    <w:p w:rsidR="00000000" w:rsidDel="00000000" w:rsidP="00000000" w:rsidRDefault="00000000" w:rsidRPr="00000000" w14:paraId="000004A4">
      <w:pPr>
        <w:jc w:val="center"/>
        <w:rPr/>
      </w:pPr>
      <w:r w:rsidDel="00000000" w:rsidR="00000000" w:rsidRPr="00000000">
        <w:rPr>
          <w:rtl w:val="0"/>
        </w:rPr>
        <w:t xml:space="preserve">Verification → Approval → Payments → Fraud → Moderation → Analytics → Platform Governance</w:t>
      </w:r>
    </w:p>
    <w:p w:rsidR="00000000" w:rsidDel="00000000" w:rsidP="00000000" w:rsidRDefault="00000000" w:rsidRPr="00000000" w14:paraId="000004A5">
      <w:pPr>
        <w:rPr/>
      </w:pPr>
      <w:r w:rsidDel="00000000" w:rsidR="00000000" w:rsidRPr="00000000">
        <w:rPr>
          <w:rtl w:val="0"/>
        </w:rPr>
        <w:t xml:space="preserve">This interconnected approach gives SocioRug the potential to occupy a distinctive position between event management, ticketing, venue technology, navigation and social experience.</w:t>
      </w:r>
    </w:p>
    <w:p w:rsidR="00000000" w:rsidDel="00000000" w:rsidP="00000000" w:rsidRDefault="00000000" w:rsidRPr="00000000" w14:paraId="000004A6">
      <w:pPr>
        <w:rPr/>
      </w:pPr>
      <w:r w:rsidDel="00000000" w:rsidR="00000000" w:rsidRPr="00000000">
        <w:rPr>
          <w:rtl w:val="0"/>
        </w:rPr>
        <w:t xml:space="preserve">The recommended strategy is to build the platform in controlled phases, establishing the core event and ticketing infrastructure first, then introducing advanced venue intelligence, navigation, wristband operations, social functionality and AI capabilities.</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SocioRug</w:t>
      </w:r>
    </w:p>
    <w:p w:rsidR="00000000" w:rsidDel="00000000" w:rsidP="00000000" w:rsidRDefault="00000000" w:rsidRPr="00000000" w14:paraId="000004A8">
      <w:pPr>
        <w:pStyle w:val="Subtitle"/>
        <w:jc w:val="center"/>
        <w:rPr/>
      </w:pPr>
      <w:r w:rsidDel="00000000" w:rsidR="00000000" w:rsidRPr="00000000">
        <w:rPr>
          <w:rtl w:val="0"/>
        </w:rPr>
        <w:t xml:space="preserve">Weave Your Experiences.</w:t>
      </w:r>
    </w:p>
    <w:p w:rsidR="00000000" w:rsidDel="00000000" w:rsidP="00000000" w:rsidRDefault="00000000" w:rsidRPr="00000000" w14:paraId="000004A9">
      <w:pPr>
        <w:rPr/>
      </w:pPr>
      <w:r w:rsidDel="00000000" w:rsidR="00000000" w:rsidRPr="00000000">
        <w:rPr>
          <w:rtl w:val="0"/>
        </w:rPr>
        <w:t xml:space="preserve">Discover. Book. Navigate. Attend. Share. Connect.</w:t>
      </w:r>
    </w:p>
    <w:p w:rsidR="00000000" w:rsidDel="00000000" w:rsidP="00000000" w:rsidRDefault="00000000" w:rsidRPr="00000000" w14:paraId="000004AA">
      <w:pPr>
        <w:rPr/>
      </w:pPr>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1"/>
        <w:jc w:val="center"/>
        <w:rPr/>
      </w:pPr>
      <w:r w:rsidDel="00000000" w:rsidR="00000000" w:rsidRPr="00000000">
        <w:rPr>
          <w:rtl w:val="0"/>
        </w:rPr>
        <w:t xml:space="preserve">FREELANCE REMOTE DEVELOPMENT ENGAGEMENT LETTER</w:t>
      </w:r>
    </w:p>
    <w:p w:rsidR="00000000" w:rsidDel="00000000" w:rsidP="00000000" w:rsidRDefault="00000000" w:rsidRPr="00000000" w14:paraId="000004AC">
      <w:pPr>
        <w:rPr/>
      </w:pPr>
      <w:r w:rsidDel="00000000" w:rsidR="00000000" w:rsidRPr="00000000">
        <w:rPr>
          <w:b w:val="1"/>
          <w:bCs w:val="1"/>
          <w:rtl w:val="0"/>
        </w:rPr>
        <w:t xml:space="preserve">[COMPANY LETTERHEAD]</w:t>
      </w:r>
      <w:r w:rsidDel="00000000" w:rsidR="00000000" w:rsidRPr="00000000">
        <w:rPr>
          <w:rtl w:val="0"/>
        </w:rPr>
      </w:r>
    </w:p>
    <w:p w:rsidR="00000000" w:rsidDel="00000000" w:rsidP="00000000" w:rsidRDefault="00000000" w:rsidRPr="00000000" w14:paraId="000004AD">
      <w:pPr>
        <w:rPr/>
      </w:pPr>
      <w:r w:rsidDel="00000000" w:rsidR="00000000" w:rsidRPr="00000000">
        <w:rPr>
          <w:b w:val="1"/>
          <w:bCs w:val="1"/>
          <w:rtl w:val="0"/>
        </w:rPr>
        <w:t xml:space="preserve">Date: [DD Month YYYY]</w:t>
      </w: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Subject: Freelance Remote Development Engagement – SocioRug Platform</w:t>
      </w: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rtl w:val="0"/>
        </w:rPr>
        <w:t xml:space="preserve">To Whom It May Concern,</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This letter is to formally confirm that [Your Full Name] and [Partner's Full Name] have been engaged by [Company Legal Name] as Freelance Remote Software Developers for the development of the SocioRug platform.</w:t>
      </w:r>
    </w:p>
    <w:p w:rsidR="00000000" w:rsidDel="00000000" w:rsidP="00000000" w:rsidRDefault="00000000" w:rsidRPr="00000000" w14:paraId="000004B1">
      <w:pPr>
        <w:rPr/>
      </w:pPr>
      <w:r w:rsidDel="00000000" w:rsidR="00000000" w:rsidRPr="00000000">
        <w:rPr>
          <w:rtl w:val="0"/>
        </w:rPr>
        <w:t xml:space="preserve">SocioRug is a proposed EventTech and social experience platform designed to integrate event discovery, event management, venue management, ticketing, payments, attendance verification, navigation, social engagement, analytics, and administrative management within a unified digital platform.</w:t>
      </w:r>
    </w:p>
    <w:p w:rsidR="00000000" w:rsidDel="00000000" w:rsidP="00000000" w:rsidRDefault="00000000" w:rsidRPr="00000000" w14:paraId="000004B2">
      <w:pPr>
        <w:pStyle w:val="Heading2"/>
        <w:rPr/>
      </w:pPr>
      <w:r w:rsidDel="00000000" w:rsidR="00000000" w:rsidRPr="00000000">
        <w:rPr>
          <w:rtl w:val="0"/>
        </w:rPr>
        <w:t xml:space="preserve">Project Engagement</w:t>
      </w:r>
    </w:p>
    <w:p w:rsidR="00000000" w:rsidDel="00000000" w:rsidP="00000000" w:rsidRDefault="00000000" w:rsidRPr="00000000" w14:paraId="000004B3">
      <w:pPr>
        <w:rPr/>
      </w:pPr>
      <w:r w:rsidDel="00000000" w:rsidR="00000000" w:rsidRPr="00000000">
        <w:rPr>
          <w:rtl w:val="0"/>
        </w:rPr>
        <w:t xml:space="preserve">As part of this engagement, [Your Full Name] and [Partner's Full Name] have been assigned responsibility for the complete software development of the SocioRug platform, in accordance with the requirements, specifications, features, deliverables, and objectives established by the company.</w:t>
      </w:r>
    </w:p>
    <w:p w:rsidR="00000000" w:rsidDel="00000000" w:rsidP="00000000" w:rsidRDefault="00000000" w:rsidRPr="00000000" w14:paraId="000004B4">
      <w:pPr>
        <w:rPr/>
      </w:pPr>
      <w:r w:rsidDel="00000000" w:rsidR="00000000" w:rsidRPr="00000000">
        <w:rPr>
          <w:rtl w:val="0"/>
        </w:rPr>
        <w:t xml:space="preserve">The Final SocioRug Project Proposal serves as the primary reference document for the project's scope and contains the detailed functional and technical requirements for the platform, including the requirements relating to the Event Organizer/Event Owner, Customer/Client, Event Staff, and Platform Administrator roles.</w:t>
      </w:r>
    </w:p>
    <w:p w:rsidR="00000000" w:rsidDel="00000000" w:rsidP="00000000" w:rsidRDefault="00000000" w:rsidRPr="00000000" w14:paraId="000004B5">
      <w:pPr>
        <w:rPr/>
      </w:pPr>
      <w:r w:rsidDel="00000000" w:rsidR="00000000" w:rsidRPr="00000000">
        <w:rPr>
          <w:rtl w:val="0"/>
        </w:rPr>
        <w:t xml:space="preserve">The proposal also defines the planned functionality relating to event and venue management, interactive venue mapping, ticketing and payments, customer booking, event and venue navigation, QR-based attendance verification, wristband management, session-based access and pricing, social/event experiences, analytics, administrative controls, security, and relevant integrations.</w:t>
      </w:r>
    </w:p>
    <w:p w:rsidR="00000000" w:rsidDel="00000000" w:rsidP="00000000" w:rsidRDefault="00000000" w:rsidRPr="00000000" w14:paraId="000004B6">
      <w:pPr>
        <w:pStyle w:val="Heading2"/>
        <w:rPr/>
      </w:pPr>
      <w:r w:rsidDel="00000000" w:rsidR="00000000" w:rsidRPr="00000000">
        <w:rPr>
          <w:rtl w:val="0"/>
        </w:rPr>
        <w:t xml:space="preserve">Development Responsibilities</w:t>
      </w:r>
    </w:p>
    <w:p w:rsidR="00000000" w:rsidDel="00000000" w:rsidP="00000000" w:rsidRDefault="00000000" w:rsidRPr="00000000" w14:paraId="000004B7">
      <w:pPr>
        <w:rPr/>
      </w:pPr>
      <w:r w:rsidDel="00000000" w:rsidR="00000000" w:rsidRPr="00000000">
        <w:rPr>
          <w:rtl w:val="0"/>
        </w:rPr>
        <w:t xml:space="preserve">The engagement covers the complete software development lifecycle, from requirements analysis and system planning through UI/UX implementation, database and backend development, third-party integrations, testing, deployment, and ongoing technical support.</w:t>
      </w:r>
    </w:p>
    <w:p w:rsidR="00000000" w:rsidDel="00000000" w:rsidP="00000000" w:rsidRDefault="00000000" w:rsidRPr="00000000" w14:paraId="000004B8">
      <w:pPr>
        <w:rPr/>
      </w:pPr>
      <w:r w:rsidDel="00000000" w:rsidR="00000000" w:rsidRPr="00000000">
        <w:rPr>
          <w:rtl w:val="0"/>
        </w:rPr>
        <w:t xml:space="preserve">The developers will perform the work remotely and may collaborate with the company's management, project stakeholders, designers, and other personnel as required for successful project delivery.</w:t>
      </w:r>
    </w:p>
    <w:p w:rsidR="00000000" w:rsidDel="00000000" w:rsidP="00000000" w:rsidRDefault="00000000" w:rsidRPr="00000000" w14:paraId="000004B9">
      <w:pPr>
        <w:pStyle w:val="Heading2"/>
        <w:rPr/>
      </w:pPr>
      <w:r w:rsidDel="00000000" w:rsidR="00000000" w:rsidRPr="00000000">
        <w:rPr>
          <w:rtl w:val="0"/>
        </w:rPr>
        <w:t xml:space="preserve">Project Requirements and Verification</w:t>
      </w:r>
    </w:p>
    <w:p w:rsidR="00000000" w:rsidDel="00000000" w:rsidP="00000000" w:rsidRDefault="00000000" w:rsidRPr="00000000" w14:paraId="000004BA">
      <w:pPr>
        <w:rPr/>
      </w:pPr>
      <w:r w:rsidDel="00000000" w:rsidR="00000000" w:rsidRPr="00000000">
        <w:rPr>
          <w:rtl w:val="0"/>
        </w:rPr>
        <w:t xml:space="preserve">The SocioRug platform is intended to incorporate appropriate verification processes for legitimate event organizers and events. These processes may include organizer information, identity and business details, venue booking evidence, event documentation, event details, and other information required by the company for event verification and approval.</w:t>
      </w:r>
    </w:p>
    <w:p w:rsidR="00000000" w:rsidDel="00000000" w:rsidP="00000000" w:rsidRDefault="00000000" w:rsidRPr="00000000" w14:paraId="000004BB">
      <w:pPr>
        <w:rPr/>
      </w:pPr>
      <w:r w:rsidDel="00000000" w:rsidR="00000000" w:rsidRPr="00000000">
        <w:rPr>
          <w:rtl w:val="0"/>
        </w:rPr>
        <w:t xml:space="preserve">The development team will implement the technical functionality required to support these processes in accordance with the requirements established in the Final SocioRug Project Proposal.</w:t>
      </w:r>
    </w:p>
    <w:p w:rsidR="00000000" w:rsidDel="00000000" w:rsidP="00000000" w:rsidRDefault="00000000" w:rsidRPr="00000000" w14:paraId="000004BC">
      <w:pPr>
        <w:pStyle w:val="Heading2"/>
        <w:rPr/>
      </w:pPr>
      <w:r w:rsidDel="00000000" w:rsidR="00000000" w:rsidRPr="00000000">
        <w:rPr>
          <w:rtl w:val="0"/>
        </w:rPr>
        <w:t xml:space="preserve">Engagement Confirmation</w:t>
      </w:r>
    </w:p>
    <w:p w:rsidR="00000000" w:rsidDel="00000000" w:rsidP="00000000" w:rsidRDefault="00000000" w:rsidRPr="00000000" w14:paraId="000004BD">
      <w:pPr>
        <w:rPr/>
      </w:pPr>
      <w:r w:rsidDel="00000000" w:rsidR="00000000" w:rsidRPr="00000000">
        <w:rPr>
          <w:rtl w:val="0"/>
        </w:rPr>
        <w:t xml:space="preserve">This letter confirms that [Your Full Name] and [Partner's Full Name] are engaged by [Company Legal Name] in a freelance remote development capacity for the SocioRug project.</w:t>
      </w:r>
    </w:p>
    <w:p w:rsidR="00000000" w:rsidDel="00000000" w:rsidP="00000000" w:rsidRDefault="00000000" w:rsidRPr="00000000" w14:paraId="000004BE">
      <w:pPr>
        <w:rPr/>
      </w:pPr>
      <w:r w:rsidDel="00000000" w:rsidR="00000000" w:rsidRPr="00000000">
        <w:rPr>
          <w:rtl w:val="0"/>
        </w:rPr>
        <w:t xml:space="preserve">The engagement is project-based and relates to the design, development, implementation, testing, deployment, and technical support of the SocioRug platform as defined by the company's project requirements.</w:t>
      </w:r>
    </w:p>
    <w:p w:rsidR="00000000" w:rsidDel="00000000" w:rsidP="00000000" w:rsidRDefault="00000000" w:rsidRPr="00000000" w14:paraId="000004BF">
      <w:pPr>
        <w:rPr/>
      </w:pPr>
      <w:r w:rsidDel="00000000" w:rsidR="00000000" w:rsidRPr="00000000">
        <w:rPr>
          <w:rtl w:val="0"/>
        </w:rPr>
        <w:t xml:space="preserve">The Final SocioRug Project Proposal serves as the reference document for the detailed project scope, requirements, functionality, deliverables, and technical specifications associated with this engagement.</w:t>
      </w:r>
    </w:p>
    <w:p w:rsidR="00000000" w:rsidDel="00000000" w:rsidP="00000000" w:rsidRDefault="00000000" w:rsidRPr="00000000" w14:paraId="000004C0">
      <w:pPr>
        <w:rPr/>
      </w:pPr>
      <w:r w:rsidDel="00000000" w:rsidR="00000000" w:rsidRPr="00000000">
        <w:rPr>
          <w:rtl w:val="0"/>
        </w:rPr>
        <w:t xml:space="preserve">This engagement is a professional freelance development engagement and is independent of any academic or university requirements that the individuals may separately have.</w:t>
      </w:r>
    </w:p>
    <w:p w:rsidR="00000000" w:rsidDel="00000000" w:rsidP="00000000" w:rsidRDefault="00000000" w:rsidRPr="00000000" w14:paraId="000004C1">
      <w:pPr>
        <w:rPr/>
      </w:pPr>
      <w:r w:rsidDel="00000000" w:rsidR="00000000" w:rsidRPr="00000000">
        <w:rPr>
          <w:rtl w:val="0"/>
        </w:rPr>
        <w:t xml:space="preserve">This letter is issued upon request as formal confirmation of the above engagement.</w:t>
      </w:r>
    </w:p>
    <w:p w:rsidR="00000000" w:rsidDel="00000000" w:rsidP="00000000" w:rsidRDefault="00000000" w:rsidRPr="00000000" w14:paraId="000004C2">
      <w:pPr>
        <w:rPr/>
      </w:pPr>
      <w:r w:rsidDel="00000000" w:rsidR="00000000" w:rsidRPr="00000000">
        <w:rPr>
          <w:rtl w:val="0"/>
        </w:rPr>
        <w:t xml:space="preserve">Should further verification be required, the undersigned may be contacted through the company's official contact information.</w:t>
      </w:r>
    </w:p>
    <w:p w:rsidR="00000000" w:rsidDel="00000000" w:rsidP="00000000" w:rsidRDefault="00000000" w:rsidRPr="00000000" w14:paraId="000004C3">
      <w:pPr>
        <w:rPr/>
      </w:pPr>
      <w:r w:rsidDel="00000000" w:rsidR="00000000" w:rsidRPr="00000000">
        <w:rPr>
          <w:b w:val="1"/>
          <w:bCs w:val="1"/>
          <w:rtl w:val="0"/>
        </w:rPr>
        <w:t xml:space="preserve">Sincerely,</w:t>
      </w: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[HR Representative Full Name]</w:t>
      </w: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[HR Representative Job Title]</w:t>
      </w: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rtl w:val="0"/>
        </w:rPr>
        <w:t xml:space="preserve">[Company Legal Name]</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Official Email: [HR/Company Email]</w:t>
      </w:r>
    </w:p>
    <w:p w:rsidR="00000000" w:rsidDel="00000000" w:rsidP="00000000" w:rsidRDefault="00000000" w:rsidRPr="00000000" w14:paraId="000004C8">
      <w:pPr>
        <w:rPr/>
      </w:pPr>
      <w:r w:rsidDel="00000000" w:rsidR="00000000" w:rsidRPr="00000000">
        <w:rPr>
          <w:rtl w:val="0"/>
        </w:rPr>
        <w:t xml:space="preserve">Phone: [Company Phone Number]</w:t>
      </w:r>
    </w:p>
    <w:p w:rsidR="00000000" w:rsidDel="00000000" w:rsidP="00000000" w:rsidRDefault="00000000" w:rsidRPr="00000000" w14:paraId="000004C9">
      <w:pPr>
        <w:rPr/>
      </w:pPr>
      <w:r w:rsidDel="00000000" w:rsidR="00000000" w:rsidRPr="00000000">
        <w:rPr>
          <w:rtl w:val="0"/>
        </w:rPr>
        <w:t xml:space="preserve">Signature: ______________________________</w:t>
      </w:r>
    </w:p>
    <w:p w:rsidR="00000000" w:rsidDel="00000000" w:rsidP="00000000" w:rsidRDefault="00000000" w:rsidRPr="00000000" w14:paraId="000004CA">
      <w:pPr>
        <w:rPr/>
      </w:pPr>
      <w:r w:rsidDel="00000000" w:rsidR="00000000" w:rsidRPr="00000000">
        <w:rPr>
          <w:b w:val="1"/>
          <w:bCs w:val="1"/>
          <w:rtl w:val="0"/>
        </w:rPr>
        <w:t xml:space="preserve">Date: ______________________________</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000000"/>
      <w:sz w:val="21"/>
      <w:szCs w:val="21"/>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000000"/>
      <w:sz w:val="20"/>
      <w:szCs w:val="20"/>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000000"/>
      <w:sz w:val="20"/>
      <w:szCs w:val="20"/>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000000"/>
      <w:sz w:val="20"/>
      <w:szCs w:val="20"/>
      <w:u w:val="none"/>
      <w:vertAlign w:val="baseline"/>
    </w:rPr>
  </w:style>
  <w:style w:type="paragraph" w:styleId="Title">
    <w:name w:val="Title"/>
    <w:basedOn w:val="Normal"/>
    <w:next w:val="Normal"/>
    <w:pPr>
      <w:pageBreakBefore w:val="0"/>
      <w:pBdr>
        <w:bottom w:color="000000" w:space="4" w:sz="8" w:val="single"/>
      </w:pBdr>
      <w:spacing w:after="300" w:before="0" w:line="240" w:lineRule="auto"/>
      <w:ind w:left="0" w:right="0" w:firstLine="0"/>
      <w:jc w:val="left"/>
    </w:pPr>
    <w:rPr>
      <w:rFonts w:ascii="Arial" w:cs="Arial" w:eastAsia="Arial" w:hAnsi="Arial"/>
      <w:b w:val="1"/>
      <w:bCs w:val="1"/>
      <w:i w:val="0"/>
      <w:iCs w:val="0"/>
      <w:smallCaps w:val="0"/>
      <w:strike w:val="0"/>
      <w:color w:val="000000"/>
      <w:sz w:val="72"/>
      <w:szCs w:val="72"/>
      <w:u w:val="none"/>
      <w:vertAlign w:val="baseline"/>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pageBreakBefore w:val="0"/>
      <w:spacing w:after="200" w:before="0" w:line="276" w:lineRule="auto"/>
      <w:ind w:left="0" w:right="0" w:firstLine="0"/>
      <w:jc w:val="left"/>
    </w:pPr>
    <w:rPr>
      <w:rFonts w:ascii="Arial" w:cs="Arial" w:eastAsia="Arial" w:hAnsi="Arial"/>
      <w:b w:val="0"/>
      <w:bCs w:val="0"/>
      <w:i w:val="1"/>
      <w:iCs w:val="1"/>
      <w:smallCaps w:val="0"/>
      <w:strike w:val="0"/>
      <w:color w:val="000000"/>
      <w:sz w:val="28"/>
      <w:szCs w:val="28"/>
      <w:u w:val="none"/>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ElYk4/VEhD1GPekbfoM7uVALKg==">CgMxLjAyDmguMWd0cXR5NmFwdjdxMg5oLnA0b3U0M3E4aXYxOTIOaC5tMWQxbXh4b2p6YnEyDWgudG9wOGRmdHUzc3o4AHIhMVJJQnNaQkNUZUJHZG03TVlvNmNPZXVTdnpGTUNMSUxk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